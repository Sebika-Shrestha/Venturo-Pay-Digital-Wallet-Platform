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1558" w14:textId="77777777" w:rsidR="00730AF2" w:rsidRDefault="00586767">
      <w:pPr>
        <w:spacing w:before="1800"/>
        <w:jc w:val="center"/>
      </w:pPr>
      <w:r>
        <w:rPr>
          <w:rFonts w:ascii="Aptos Display" w:hAnsi="Aptos Display"/>
          <w:b/>
          <w:color w:val="5B9BD5"/>
          <w:sz w:val="32"/>
        </w:rPr>
        <w:t>ICT942 – CYBER SECURITY PROJECT</w:t>
      </w:r>
    </w:p>
    <w:p w14:paraId="2CCF9874" w14:textId="77777777" w:rsidR="00730AF2" w:rsidRDefault="00586767">
      <w:pPr>
        <w:spacing w:before="240"/>
        <w:jc w:val="center"/>
      </w:pPr>
      <w:r>
        <w:rPr>
          <w:rFonts w:ascii="Aptos Display" w:hAnsi="Aptos Display"/>
          <w:b/>
          <w:color w:val="17365D"/>
          <w:sz w:val="60"/>
        </w:rPr>
        <w:t>Assessment 1</w:t>
      </w:r>
    </w:p>
    <w:p w14:paraId="3318588F" w14:textId="77777777" w:rsidR="00730AF2" w:rsidRDefault="00586767">
      <w:pPr>
        <w:jc w:val="center"/>
      </w:pPr>
      <w:r>
        <w:rPr>
          <w:color w:val="1F4E78"/>
          <w:sz w:val="34"/>
        </w:rPr>
        <w:t>Weeks 1–3 Group Report Working Template</w:t>
      </w:r>
    </w:p>
    <w:p w14:paraId="480A2530" w14:textId="77777777" w:rsidR="00730AF2" w:rsidRDefault="00586767">
      <w:pPr>
        <w:spacing w:before="500"/>
        <w:jc w:val="center"/>
      </w:pPr>
      <w:r>
        <w:rPr>
          <w:i/>
          <w:color w:val="595959"/>
          <w:sz w:val="24"/>
        </w:rPr>
        <w:t>For industry-based cybersecurity projects</w:t>
      </w:r>
    </w:p>
    <w:tbl>
      <w:tblPr>
        <w:tblW w:w="0" w:type="auto"/>
        <w:jc w:val="center"/>
        <w:tblLayout w:type="fixed"/>
        <w:tblLook w:val="04A0" w:firstRow="1" w:lastRow="0" w:firstColumn="1" w:lastColumn="0" w:noHBand="0" w:noVBand="1"/>
      </w:tblPr>
      <w:tblGrid>
        <w:gridCol w:w="2592"/>
        <w:gridCol w:w="6624"/>
      </w:tblGrid>
      <w:tr w:rsidR="00730AF2" w14:paraId="38E11290"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484187F7" w14:textId="77777777" w:rsidR="00730AF2" w:rsidRDefault="00586767">
            <w:pPr>
              <w:spacing w:before="40" w:after="40"/>
            </w:pPr>
            <w:r>
              <w:rPr>
                <w:sz w:val="20"/>
              </w:rPr>
              <w:t>Project title</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09ED4B" w14:textId="01D918FF" w:rsidR="00730AF2" w:rsidRDefault="00034CE3">
            <w:pPr>
              <w:spacing w:before="40" w:after="40"/>
            </w:pPr>
            <w:r w:rsidRPr="00034CE3">
              <w:t>Axiom</w:t>
            </w:r>
          </w:p>
        </w:tc>
      </w:tr>
      <w:tr w:rsidR="00730AF2" w14:paraId="76D2EC23"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2D92009F" w14:textId="77777777" w:rsidR="00730AF2" w:rsidRDefault="00586767">
            <w:pPr>
              <w:spacing w:before="40" w:after="40"/>
            </w:pPr>
            <w:r>
              <w:rPr>
                <w:sz w:val="20"/>
              </w:rPr>
              <w:t>Industry partner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2E933A" w14:textId="4EFBC356" w:rsidR="00730AF2" w:rsidRDefault="00791C7C">
            <w:pPr>
              <w:spacing w:before="40" w:after="40"/>
            </w:pPr>
            <w:proofErr w:type="spellStart"/>
            <w:r w:rsidRPr="00791C7C">
              <w:t>InspireCyber</w:t>
            </w:r>
            <w:proofErr w:type="spellEnd"/>
          </w:p>
        </w:tc>
      </w:tr>
      <w:tr w:rsidR="00730AF2" w14:paraId="4663BD69"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14B9F347" w14:textId="77777777" w:rsidR="00730AF2" w:rsidRDefault="00586767">
            <w:pPr>
              <w:spacing w:before="40" w:after="40"/>
            </w:pPr>
            <w:r>
              <w:rPr>
                <w:sz w:val="20"/>
              </w:rPr>
              <w:t>Group name/number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B6A84F" w14:textId="5E10EC3A" w:rsidR="00730AF2" w:rsidRDefault="00730AF2">
            <w:pPr>
              <w:spacing w:before="40" w:after="40"/>
            </w:pPr>
          </w:p>
        </w:tc>
      </w:tr>
      <w:tr w:rsidR="00730AF2" w14:paraId="066A03A1"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7B662F65" w14:textId="77777777" w:rsidR="00730AF2" w:rsidRDefault="00586767">
            <w:pPr>
              <w:spacing w:before="40" w:after="40"/>
            </w:pPr>
            <w:r>
              <w:rPr>
                <w:sz w:val="20"/>
              </w:rPr>
              <w:t>Team members</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35361F" w14:textId="7AE58F61" w:rsidR="00730AF2" w:rsidRDefault="00165F45">
            <w:pPr>
              <w:spacing w:before="40" w:after="40"/>
            </w:pPr>
            <w:r w:rsidRPr="00165F45">
              <w:t xml:space="preserve">Sachita Karki, </w:t>
            </w:r>
            <w:proofErr w:type="spellStart"/>
            <w:r w:rsidRPr="00165F45">
              <w:t>Sebika</w:t>
            </w:r>
            <w:proofErr w:type="spellEnd"/>
            <w:r w:rsidRPr="00165F45">
              <w:t xml:space="preserve"> Shrestha, Srikar, Adarsha Neupane</w:t>
            </w:r>
          </w:p>
        </w:tc>
      </w:tr>
      <w:tr w:rsidR="00730AF2" w14:paraId="300F982B"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2C19EC17" w14:textId="77777777" w:rsidR="00730AF2" w:rsidRDefault="00586767">
            <w:pPr>
              <w:spacing w:before="40" w:after="40"/>
            </w:pPr>
            <w:r>
              <w:rPr>
                <w:sz w:val="20"/>
              </w:rPr>
              <w:t>Supervisor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82F576" w14:textId="0F3620A8" w:rsidR="00730AF2" w:rsidRDefault="00D31045">
            <w:pPr>
              <w:spacing w:before="40" w:after="40"/>
            </w:pPr>
            <w:r>
              <w:t xml:space="preserve">Md Ashraf Uddin </w:t>
            </w:r>
          </w:p>
        </w:tc>
      </w:tr>
      <w:tr w:rsidR="00730AF2" w14:paraId="62C7CB44"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614D7D77" w14:textId="77777777" w:rsidR="00730AF2" w:rsidRDefault="00586767">
            <w:pPr>
              <w:spacing w:before="40" w:after="40"/>
            </w:pPr>
            <w:r>
              <w:rPr>
                <w:sz w:val="20"/>
              </w:rPr>
              <w:t>Date</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D321E2" w14:textId="762128E4" w:rsidR="00730AF2" w:rsidRDefault="00165F45">
            <w:pPr>
              <w:spacing w:before="40" w:after="40"/>
            </w:pPr>
            <w:r>
              <w:t>10 August 2026</w:t>
            </w:r>
          </w:p>
        </w:tc>
      </w:tr>
    </w:tbl>
    <w:p w14:paraId="25CDECC3" w14:textId="77777777" w:rsidR="00730AF2" w:rsidRDefault="00586767">
      <w:pPr>
        <w:spacing w:before="700"/>
        <w:jc w:val="center"/>
      </w:pPr>
      <w:r>
        <w:rPr>
          <w:b/>
          <w:color w:val="C0504D"/>
          <w:sz w:val="19"/>
        </w:rPr>
        <w:t>Important: This is a scaffold, not a completed report. Replace all prompts and examples with your team’s own evidence-based analysis.</w:t>
      </w:r>
    </w:p>
    <w:p w14:paraId="6800AE62" w14:textId="77777777" w:rsidR="00730AF2" w:rsidRDefault="00586767">
      <w:r>
        <w:br w:type="page"/>
      </w:r>
    </w:p>
    <w:p w14:paraId="7D2ED29E" w14:textId="77777777" w:rsidR="00730AF2" w:rsidRDefault="00586767">
      <w:pPr>
        <w:pStyle w:val="Heading1"/>
      </w:pPr>
      <w:bookmarkStart w:id="0" w:name="_Toc237079426"/>
      <w:r>
        <w:lastRenderedPageBreak/>
        <w:t>How to Use This Template</w:t>
      </w:r>
      <w:bookmarkEnd w:id="0"/>
    </w:p>
    <w:p w14:paraId="0853029E" w14:textId="77777777" w:rsidR="00730AF2" w:rsidRDefault="00586767">
      <w:pPr>
        <w:pStyle w:val="ListBullet"/>
      </w:pPr>
      <w:r>
        <w:t>Complete this template as a group using your allocated industry project brief, client/mentor discussions, organisation information, and team analysis.</w:t>
      </w:r>
    </w:p>
    <w:p w14:paraId="73982DC1" w14:textId="77777777" w:rsidR="00730AF2" w:rsidRDefault="00586767">
      <w:pPr>
        <w:pStyle w:val="ListBullet"/>
      </w:pPr>
      <w:r>
        <w:t>Use the exact project terminology provided by the industry client. Do not invent requirements, stakeholders, technologies, budgets, or compliance obligations.</w:t>
      </w:r>
    </w:p>
    <w:p w14:paraId="30203475" w14:textId="77777777" w:rsidR="00730AF2" w:rsidRDefault="00586767">
      <w:pPr>
        <w:pStyle w:val="ListBullet"/>
      </w:pPr>
      <w:r>
        <w:t>Mark uncertain information as an open question and confirm it with the client or supervisor.</w:t>
      </w:r>
    </w:p>
    <w:p w14:paraId="5E894358" w14:textId="77777777" w:rsidR="00730AF2" w:rsidRDefault="00586767">
      <w:pPr>
        <w:pStyle w:val="ListBullet"/>
      </w:pPr>
      <w:r>
        <w:t>Delete every instruction, placeholder, and example before submitting the final report.</w:t>
      </w:r>
    </w:p>
    <w:p w14:paraId="52E974D0" w14:textId="77777777" w:rsidR="00730AF2" w:rsidRDefault="00586767">
      <w:pPr>
        <w:pStyle w:val="ListBullet"/>
      </w:pPr>
      <w:r>
        <w:t xml:space="preserve">Store the working document and evidence in </w:t>
      </w:r>
      <w:proofErr w:type="gramStart"/>
      <w:r>
        <w:t>GitHub, and</w:t>
      </w:r>
      <w:proofErr w:type="gramEnd"/>
      <w:r>
        <w:t xml:space="preserve"> create/assign related tasks in Jira.</w:t>
      </w:r>
    </w:p>
    <w:p w14:paraId="61333457" w14:textId="77777777" w:rsidR="00730AF2" w:rsidRDefault="00586767">
      <w:pPr>
        <w:pStyle w:val="ListBullet"/>
      </w:pPr>
      <w:r>
        <w:t>Write the final report in your own words. AI may be used for research support, but not to generate the report.</w:t>
      </w:r>
    </w:p>
    <w:tbl>
      <w:tblPr>
        <w:tblW w:w="0" w:type="auto"/>
        <w:jc w:val="center"/>
        <w:tblLayout w:type="fixed"/>
        <w:tblLook w:val="04A0" w:firstRow="1" w:lastRow="0" w:firstColumn="1" w:lastColumn="0" w:noHBand="0" w:noVBand="1"/>
      </w:tblPr>
      <w:tblGrid>
        <w:gridCol w:w="10080"/>
      </w:tblGrid>
      <w:tr w:rsidR="00730AF2" w14:paraId="37927DC8" w14:textId="77777777">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E2F0D9"/>
            <w:tcMar>
              <w:top w:w="120" w:type="dxa"/>
              <w:left w:w="160" w:type="dxa"/>
              <w:bottom w:w="120" w:type="dxa"/>
              <w:right w:w="160" w:type="dxa"/>
            </w:tcMar>
          </w:tcPr>
          <w:p w14:paraId="046BD336" w14:textId="77777777" w:rsidR="00730AF2" w:rsidRDefault="00586767">
            <w:pPr>
              <w:spacing w:after="40"/>
            </w:pPr>
            <w:r>
              <w:rPr>
                <w:b/>
                <w:sz w:val="19"/>
              </w:rPr>
              <w:t xml:space="preserve">Recommended Week 3 target: </w:t>
            </w:r>
            <w:r>
              <w:rPr>
                <w:sz w:val="19"/>
              </w:rPr>
              <w:t>By the end of class, each group should have a complete working draft of Weeks 1–2 and a substantial draft of Week 3 requirements elicitation.</w:t>
            </w:r>
          </w:p>
        </w:tc>
      </w:tr>
    </w:tbl>
    <w:p w14:paraId="09F04038" w14:textId="77777777" w:rsidR="00730AF2" w:rsidRDefault="00730AF2"/>
    <w:p w14:paraId="60DC60A9" w14:textId="77777777" w:rsidR="00730AF2" w:rsidRDefault="00586767">
      <w:pPr>
        <w:pStyle w:val="Heading2"/>
      </w:pPr>
      <w:bookmarkStart w:id="1" w:name="_Toc237079427"/>
      <w:r>
        <w:t>Suggested Word Allocation for the First Half</w:t>
      </w:r>
      <w:bookmarkEnd w:id="1"/>
    </w:p>
    <w:tbl>
      <w:tblPr>
        <w:tblW w:w="0" w:type="auto"/>
        <w:jc w:val="center"/>
        <w:tblLayout w:type="fixed"/>
        <w:tblLook w:val="04A0" w:firstRow="1" w:lastRow="0" w:firstColumn="1" w:lastColumn="0" w:noHBand="0" w:noVBand="1"/>
      </w:tblPr>
      <w:tblGrid>
        <w:gridCol w:w="3312"/>
        <w:gridCol w:w="1584"/>
        <w:gridCol w:w="3888"/>
        <w:gridCol w:w="1728"/>
      </w:tblGrid>
      <w:tr w:rsidR="00730AF2" w14:paraId="3D6F5F86" w14:textId="77777777">
        <w:trPr>
          <w:cantSplit/>
          <w:tblHeader/>
          <w:jc w:val="center"/>
        </w:trPr>
        <w:tc>
          <w:tcPr>
            <w:tcW w:w="33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17515B4" w14:textId="77777777" w:rsidR="00730AF2" w:rsidRDefault="00586767">
            <w:pPr>
              <w:spacing w:before="40" w:after="40"/>
            </w:pPr>
            <w:r>
              <w:rPr>
                <w:b/>
                <w:color w:val="FFFFFF"/>
                <w:sz w:val="18"/>
              </w:rPr>
              <w:t>Section</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3CE59DC" w14:textId="77777777" w:rsidR="00730AF2" w:rsidRDefault="00586767">
            <w:pPr>
              <w:spacing w:before="40" w:after="40"/>
            </w:pPr>
            <w:r>
              <w:rPr>
                <w:b/>
                <w:color w:val="FFFFFF"/>
                <w:sz w:val="18"/>
              </w:rPr>
              <w:t>Suggested words</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E59FAA2" w14:textId="77777777" w:rsidR="00730AF2" w:rsidRDefault="00586767">
            <w:pPr>
              <w:spacing w:before="40" w:after="40"/>
            </w:pPr>
            <w:r>
              <w:rPr>
                <w:b/>
                <w:color w:val="FFFFFF"/>
                <w:sz w:val="18"/>
              </w:rPr>
              <w:t>Main evidence</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CF0D02E" w14:textId="77777777" w:rsidR="00730AF2" w:rsidRDefault="00586767">
            <w:pPr>
              <w:spacing w:before="40" w:after="40"/>
            </w:pPr>
            <w:r>
              <w:rPr>
                <w:b/>
                <w:color w:val="FFFFFF"/>
                <w:sz w:val="18"/>
              </w:rPr>
              <w:t>Status</w:t>
            </w:r>
          </w:p>
        </w:tc>
      </w:tr>
      <w:tr w:rsidR="00730AF2" w14:paraId="1A44AB51"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B05BA3" w14:textId="77777777" w:rsidR="00730AF2" w:rsidRDefault="00586767">
            <w:pPr>
              <w:spacing w:before="40" w:after="40"/>
            </w:pPr>
            <w:r>
              <w:rPr>
                <w:sz w:val="18"/>
              </w:rPr>
              <w:t>Week 1 – Project Charter and Stakeholder Analysis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B872C1" w14:textId="77777777" w:rsidR="00730AF2" w:rsidRDefault="00586767">
            <w:pPr>
              <w:spacing w:before="40" w:after="40"/>
            </w:pPr>
            <w:r>
              <w:rPr>
                <w:sz w:val="18"/>
              </w:rPr>
              <w:t>600–750</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171760" w14:textId="77777777" w:rsidR="00730AF2" w:rsidRDefault="00586767">
            <w:pPr>
              <w:spacing w:before="40" w:after="40"/>
            </w:pPr>
            <w:r>
              <w:rPr>
                <w:sz w:val="18"/>
              </w:rPr>
              <w:t>Project brief, client meeting, team discussion</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E89FBA" w14:textId="77777777" w:rsidR="00730AF2" w:rsidRDefault="00586767">
            <w:pPr>
              <w:spacing w:before="40" w:after="40"/>
            </w:pPr>
            <w:r>
              <w:rPr>
                <w:sz w:val="18"/>
              </w:rPr>
              <w:t>[Not started / Draft / Reviewed]</w:t>
            </w:r>
          </w:p>
        </w:tc>
      </w:tr>
      <w:tr w:rsidR="00730AF2" w14:paraId="432EB103"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6D08EF" w14:textId="77777777" w:rsidR="00730AF2" w:rsidRDefault="00586767">
            <w:pPr>
              <w:spacing w:before="40" w:after="40"/>
            </w:pPr>
            <w:r>
              <w:rPr>
                <w:sz w:val="18"/>
              </w:rPr>
              <w:t>Week 2 – Business and Problem Analysis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FC8FBF" w14:textId="77777777" w:rsidR="00730AF2" w:rsidRDefault="00586767">
            <w:pPr>
              <w:spacing w:before="40" w:after="40"/>
            </w:pPr>
            <w:r>
              <w:rPr>
                <w:sz w:val="18"/>
              </w:rPr>
              <w:t>700–850</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233A79" w14:textId="77777777" w:rsidR="00730AF2" w:rsidRDefault="00586767">
            <w:pPr>
              <w:spacing w:before="40" w:after="40"/>
            </w:pPr>
            <w:r>
              <w:rPr>
                <w:sz w:val="18"/>
              </w:rPr>
              <w:t>Organisation website, project brief, process/problem analysis</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87149D" w14:textId="77777777" w:rsidR="00730AF2" w:rsidRDefault="00586767">
            <w:pPr>
              <w:spacing w:before="40" w:after="40"/>
            </w:pPr>
            <w:r>
              <w:rPr>
                <w:sz w:val="18"/>
              </w:rPr>
              <w:t>[Not started / Draft / Reviewed]</w:t>
            </w:r>
          </w:p>
        </w:tc>
      </w:tr>
      <w:tr w:rsidR="00730AF2" w14:paraId="18364699"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49A22B" w14:textId="77777777" w:rsidR="00730AF2" w:rsidRDefault="00586767">
            <w:pPr>
              <w:spacing w:before="40" w:after="40"/>
            </w:pPr>
            <w:r>
              <w:rPr>
                <w:sz w:val="18"/>
              </w:rPr>
              <w:t>Week 3 – Requirements Elicitation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DF42E8" w14:textId="77777777" w:rsidR="00730AF2" w:rsidRDefault="00586767">
            <w:pPr>
              <w:spacing w:before="40" w:after="40"/>
            </w:pPr>
            <w:r>
              <w:rPr>
                <w:sz w:val="18"/>
              </w:rPr>
              <w:t>700–900</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169EB8" w14:textId="77777777" w:rsidR="00730AF2" w:rsidRDefault="00586767">
            <w:pPr>
              <w:spacing w:before="40" w:after="40"/>
            </w:pPr>
            <w:r>
              <w:rPr>
                <w:sz w:val="18"/>
              </w:rPr>
              <w:t>Client notes, brief, stakeholder needs, clarification log</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D3A38D" w14:textId="77777777" w:rsidR="00730AF2" w:rsidRDefault="00586767">
            <w:pPr>
              <w:spacing w:before="40" w:after="40"/>
            </w:pPr>
            <w:r>
              <w:rPr>
                <w:sz w:val="18"/>
              </w:rPr>
              <w:t>[Not started / Draft / Reviewed]</w:t>
            </w:r>
          </w:p>
        </w:tc>
      </w:tr>
      <w:tr w:rsidR="00730AF2" w14:paraId="4226727D"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3F0BC2" w14:textId="77777777" w:rsidR="00730AF2" w:rsidRDefault="00586767">
            <w:pPr>
              <w:spacing w:before="40" w:after="40"/>
            </w:pPr>
            <w:r>
              <w:rPr>
                <w:sz w:val="18"/>
              </w:rPr>
              <w:t>Subtotal for Weeks 1–3</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B309D1" w14:textId="77777777" w:rsidR="00730AF2" w:rsidRDefault="00586767">
            <w:pPr>
              <w:spacing w:before="40" w:after="40"/>
            </w:pPr>
            <w:r>
              <w:rPr>
                <w:sz w:val="18"/>
              </w:rPr>
              <w:t>Approximately 2,000–2,500</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8C3F9E" w14:textId="77777777" w:rsidR="00730AF2" w:rsidRDefault="00586767">
            <w:pPr>
              <w:spacing w:before="40" w:after="40"/>
            </w:pPr>
            <w:r>
              <w:rPr>
                <w:sz w:val="18"/>
              </w:rPr>
              <w:t>Leave sufficient space for Weeks 4–5 and integration</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7135B6" w14:textId="77777777" w:rsidR="00730AF2" w:rsidRDefault="00586767">
            <w:pPr>
              <w:spacing w:before="40" w:after="40"/>
            </w:pPr>
            <w:r>
              <w:rPr>
                <w:sz w:val="18"/>
              </w:rPr>
              <w:t>[Track actual word count]</w:t>
            </w:r>
          </w:p>
        </w:tc>
      </w:tr>
    </w:tbl>
    <w:p w14:paraId="58030A7D" w14:textId="77777777" w:rsidR="00730AF2" w:rsidRDefault="00730AF2"/>
    <w:p w14:paraId="07B63887" w14:textId="77777777" w:rsidR="00730AF2" w:rsidRDefault="00586767">
      <w:pPr>
        <w:pStyle w:val="Heading2"/>
      </w:pPr>
      <w:bookmarkStart w:id="2" w:name="_Toc237079428"/>
      <w:r>
        <w:t>Week 3 In-Class Workflow (Three Hours)</w:t>
      </w:r>
      <w:bookmarkEnd w:id="2"/>
    </w:p>
    <w:tbl>
      <w:tblPr>
        <w:tblW w:w="0" w:type="auto"/>
        <w:jc w:val="center"/>
        <w:tblLayout w:type="fixed"/>
        <w:tblLook w:val="04A0" w:firstRow="1" w:lastRow="0" w:firstColumn="1" w:lastColumn="0" w:noHBand="0" w:noVBand="1"/>
      </w:tblPr>
      <w:tblGrid>
        <w:gridCol w:w="2880"/>
        <w:gridCol w:w="1296"/>
        <w:gridCol w:w="6048"/>
      </w:tblGrid>
      <w:tr w:rsidR="00730AF2" w14:paraId="350636F7" w14:textId="77777777">
        <w:trPr>
          <w:cantSplit/>
          <w:tblHeader/>
          <w:jc w:val="center"/>
        </w:trPr>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4A341B8" w14:textId="77777777" w:rsidR="00730AF2" w:rsidRDefault="00586767">
            <w:pPr>
              <w:spacing w:before="40" w:after="40"/>
            </w:pPr>
            <w:r>
              <w:rPr>
                <w:b/>
                <w:color w:val="FFFFFF"/>
                <w:sz w:val="18"/>
              </w:rPr>
              <w:t>Activity</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61D3644" w14:textId="77777777" w:rsidR="00730AF2" w:rsidRDefault="00586767">
            <w:pPr>
              <w:spacing w:before="40" w:after="40"/>
            </w:pPr>
            <w:r>
              <w:rPr>
                <w:b/>
                <w:color w:val="FFFFFF"/>
                <w:sz w:val="18"/>
              </w:rPr>
              <w:t>Time</w:t>
            </w:r>
          </w:p>
        </w:tc>
        <w:tc>
          <w:tcPr>
            <w:tcW w:w="60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9B7A373" w14:textId="77777777" w:rsidR="00730AF2" w:rsidRDefault="00586767">
            <w:pPr>
              <w:spacing w:before="40" w:after="40"/>
            </w:pPr>
            <w:r>
              <w:rPr>
                <w:b/>
                <w:color w:val="FFFFFF"/>
                <w:sz w:val="18"/>
              </w:rPr>
              <w:t>Expected output</w:t>
            </w:r>
          </w:p>
        </w:tc>
      </w:tr>
      <w:tr w:rsidR="00730AF2" w14:paraId="2A794C0D"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776072" w14:textId="77777777" w:rsidR="00730AF2" w:rsidRDefault="00586767">
            <w:pPr>
              <w:spacing w:before="40" w:after="40"/>
            </w:pPr>
            <w:r>
              <w:rPr>
                <w:sz w:val="18"/>
              </w:rPr>
              <w:t>1. Project evidence check</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BBD086" w14:textId="77777777" w:rsidR="00730AF2" w:rsidRDefault="00586767">
            <w:pPr>
              <w:spacing w:before="40" w:after="40"/>
            </w:pPr>
            <w:r>
              <w:rPr>
                <w:sz w:val="18"/>
              </w:rPr>
              <w:t>15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3BA017" w14:textId="77777777" w:rsidR="00730AF2" w:rsidRDefault="00586767">
            <w:pPr>
              <w:spacing w:before="40" w:after="40"/>
            </w:pPr>
            <w:r>
              <w:rPr>
                <w:sz w:val="18"/>
              </w:rPr>
              <w:t>Open the project brief, client notes, Jira, and GitHub. Identify missing information.</w:t>
            </w:r>
          </w:p>
        </w:tc>
      </w:tr>
      <w:tr w:rsidR="00730AF2" w14:paraId="5BB4D838"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676352" w14:textId="77777777" w:rsidR="00730AF2" w:rsidRDefault="00586767">
            <w:pPr>
              <w:spacing w:before="40" w:after="40"/>
            </w:pPr>
            <w:r>
              <w:rPr>
                <w:sz w:val="18"/>
              </w:rPr>
              <w:t>2. Complete Week 1 draft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59F70A" w14:textId="77777777" w:rsidR="00730AF2" w:rsidRDefault="00586767">
            <w:pPr>
              <w:spacing w:before="40" w:after="40"/>
            </w:pPr>
            <w:r>
              <w:rPr>
                <w:sz w:val="18"/>
              </w:rPr>
              <w:t>35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670198" w14:textId="77777777" w:rsidR="00730AF2" w:rsidRDefault="00586767">
            <w:pPr>
              <w:spacing w:before="40" w:after="40"/>
            </w:pPr>
            <w:r>
              <w:rPr>
                <w:sz w:val="18"/>
              </w:rPr>
              <w:t>Finalise the project background, objectives, scope, stakeholders, and success criteria.</w:t>
            </w:r>
          </w:p>
        </w:tc>
      </w:tr>
      <w:tr w:rsidR="00730AF2" w14:paraId="6F66E899"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D7B86E" w14:textId="77777777" w:rsidR="00730AF2" w:rsidRDefault="00586767">
            <w:pPr>
              <w:spacing w:before="40" w:after="40"/>
            </w:pPr>
            <w:r>
              <w:rPr>
                <w:sz w:val="18"/>
              </w:rPr>
              <w:t>3. Complete Week 2 draft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CB36DE" w14:textId="77777777" w:rsidR="00730AF2" w:rsidRDefault="00586767">
            <w:pPr>
              <w:spacing w:before="40" w:after="40"/>
            </w:pPr>
            <w:r>
              <w:rPr>
                <w:sz w:val="18"/>
              </w:rPr>
              <w:t>40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04B380" w14:textId="77777777" w:rsidR="00730AF2" w:rsidRDefault="00586767">
            <w:pPr>
              <w:spacing w:before="40" w:after="40"/>
            </w:pPr>
            <w:r>
              <w:rPr>
                <w:sz w:val="18"/>
              </w:rPr>
              <w:t xml:space="preserve">Document the current situation, business </w:t>
            </w:r>
            <w:proofErr w:type="gramStart"/>
            <w:r>
              <w:rPr>
                <w:sz w:val="18"/>
              </w:rPr>
              <w:t>problem</w:t>
            </w:r>
            <w:proofErr w:type="gramEnd"/>
            <w:r>
              <w:rPr>
                <w:sz w:val="18"/>
              </w:rPr>
              <w:t>, root causes, SWOT, and business requirements.</w:t>
            </w:r>
          </w:p>
        </w:tc>
      </w:tr>
      <w:tr w:rsidR="00730AF2" w14:paraId="54774DD8"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F63123" w14:textId="77777777" w:rsidR="00730AF2" w:rsidRDefault="00586767">
            <w:pPr>
              <w:spacing w:before="40" w:after="40"/>
            </w:pPr>
            <w:r>
              <w:rPr>
                <w:sz w:val="18"/>
              </w:rPr>
              <w:t>4. Draft Week 3 requirements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C7F9C9" w14:textId="77777777" w:rsidR="00730AF2" w:rsidRDefault="00586767">
            <w:pPr>
              <w:spacing w:before="40" w:after="40"/>
            </w:pPr>
            <w:r>
              <w:rPr>
                <w:sz w:val="18"/>
              </w:rPr>
              <w:t>60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C66758" w14:textId="77777777" w:rsidR="00730AF2" w:rsidRDefault="00586767">
            <w:pPr>
              <w:spacing w:before="40" w:after="40"/>
            </w:pPr>
            <w:r>
              <w:rPr>
                <w:sz w:val="18"/>
              </w:rPr>
              <w:t>Record elicitation methods and develop stakeholder, functional, and non-functional requirements.</w:t>
            </w:r>
          </w:p>
        </w:tc>
      </w:tr>
      <w:tr w:rsidR="00730AF2" w14:paraId="18875CB1"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F23E1E" w14:textId="77777777" w:rsidR="00730AF2" w:rsidRDefault="00586767">
            <w:pPr>
              <w:spacing w:before="40" w:after="40"/>
            </w:pPr>
            <w:r>
              <w:rPr>
                <w:sz w:val="18"/>
              </w:rPr>
              <w:t>5. Traceability and client questions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45FF43" w14:textId="77777777" w:rsidR="00730AF2" w:rsidRDefault="00586767">
            <w:pPr>
              <w:spacing w:before="40" w:after="40"/>
            </w:pPr>
            <w:r>
              <w:rPr>
                <w:sz w:val="18"/>
              </w:rPr>
              <w:t>20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5E5248" w14:textId="77777777" w:rsidR="00730AF2" w:rsidRDefault="00586767">
            <w:pPr>
              <w:spacing w:before="40" w:after="40"/>
            </w:pPr>
            <w:r>
              <w:rPr>
                <w:sz w:val="18"/>
              </w:rPr>
              <w:t>Link requirements to stakeholders/evidence and list questions requiring confirmation.</w:t>
            </w:r>
          </w:p>
        </w:tc>
      </w:tr>
      <w:tr w:rsidR="00730AF2" w14:paraId="50645EA5"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FB9F2F" w14:textId="77777777" w:rsidR="00730AF2" w:rsidRDefault="00586767">
            <w:pPr>
              <w:spacing w:before="40" w:after="40"/>
            </w:pPr>
            <w:r>
              <w:rPr>
                <w:sz w:val="18"/>
              </w:rPr>
              <w:lastRenderedPageBreak/>
              <w:t>6. Peer quality review</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16A059" w14:textId="77777777" w:rsidR="00730AF2" w:rsidRDefault="00586767">
            <w:pPr>
              <w:spacing w:before="40" w:after="40"/>
            </w:pPr>
            <w:r>
              <w:rPr>
                <w:sz w:val="18"/>
              </w:rPr>
              <w:t>20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123ABE" w14:textId="77777777" w:rsidR="00730AF2" w:rsidRDefault="00586767">
            <w:pPr>
              <w:spacing w:before="40" w:after="40"/>
            </w:pPr>
            <w:r>
              <w:rPr>
                <w:sz w:val="18"/>
              </w:rPr>
              <w:t>Another group member checks clarity, consistency, evidence, and project-specific wording.</w:t>
            </w:r>
          </w:p>
        </w:tc>
      </w:tr>
      <w:tr w:rsidR="00730AF2" w14:paraId="42D9BE7F"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8FAEB1" w14:textId="77777777" w:rsidR="00730AF2" w:rsidRDefault="00586767">
            <w:pPr>
              <w:spacing w:before="40" w:after="40"/>
            </w:pPr>
            <w:r>
              <w:rPr>
                <w:sz w:val="18"/>
              </w:rPr>
              <w:t>7. Jira/GitHub update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2D9277" w14:textId="77777777" w:rsidR="00730AF2" w:rsidRDefault="00586767">
            <w:pPr>
              <w:spacing w:before="40" w:after="40"/>
            </w:pPr>
            <w:r>
              <w:rPr>
                <w:sz w:val="18"/>
              </w:rPr>
              <w:t>10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58DB16" w14:textId="77777777" w:rsidR="00730AF2" w:rsidRDefault="00586767">
            <w:pPr>
              <w:spacing w:before="40" w:after="40"/>
            </w:pPr>
            <w:r>
              <w:rPr>
                <w:sz w:val="18"/>
              </w:rPr>
              <w:t>Assign next actions, commit the draft, and record individual contributions.</w:t>
            </w:r>
          </w:p>
        </w:tc>
      </w:tr>
    </w:tbl>
    <w:p w14:paraId="366DF05E" w14:textId="77777777" w:rsidR="00730AF2" w:rsidRDefault="00586767">
      <w:r>
        <w:br w:type="page"/>
      </w:r>
    </w:p>
    <w:p w14:paraId="6AB795EA" w14:textId="1C0BA5B6" w:rsidR="00730AF2" w:rsidRDefault="00586767" w:rsidP="005A2FA3">
      <w:pPr>
        <w:pStyle w:val="Heading1"/>
      </w:pPr>
      <w:bookmarkStart w:id="3" w:name="_Toc237079429"/>
      <w:r>
        <w:lastRenderedPageBreak/>
        <w:t>Assessment 1 Report Front Matte</w:t>
      </w:r>
      <w:r w:rsidR="00AB0D41">
        <w:t>r</w:t>
      </w:r>
      <w:bookmarkEnd w:id="3"/>
    </w:p>
    <w:p w14:paraId="4C0F250F" w14:textId="77777777" w:rsidR="005A2FA3" w:rsidRDefault="005A2FA3" w:rsidP="005A2FA3">
      <w:pPr>
        <w:jc w:val="center"/>
        <w:rPr>
          <w:b/>
          <w:bCs/>
          <w:sz w:val="32"/>
          <w:szCs w:val="32"/>
        </w:rPr>
      </w:pPr>
    </w:p>
    <w:p w14:paraId="7C0D821E" w14:textId="77777777" w:rsidR="005A2FA3" w:rsidRDefault="005A2FA3" w:rsidP="005A2FA3">
      <w:pPr>
        <w:jc w:val="center"/>
        <w:rPr>
          <w:b/>
          <w:bCs/>
          <w:sz w:val="32"/>
          <w:szCs w:val="32"/>
        </w:rPr>
      </w:pPr>
      <w:r w:rsidRPr="00450FF5">
        <w:rPr>
          <w:b/>
          <w:bCs/>
          <w:sz w:val="32"/>
          <w:szCs w:val="32"/>
        </w:rPr>
        <w:t>Assessment Cover Sheet</w:t>
      </w:r>
    </w:p>
    <w:p w14:paraId="2D45B8A7" w14:textId="77777777" w:rsidR="005A2FA3" w:rsidRDefault="005A2FA3" w:rsidP="005A2FA3">
      <w:pPr>
        <w:jc w:val="center"/>
        <w:rPr>
          <w:b/>
          <w:bCs/>
          <w:sz w:val="32"/>
          <w:szCs w:val="32"/>
        </w:rPr>
      </w:pPr>
    </w:p>
    <w:tbl>
      <w:tblPr>
        <w:tblStyle w:val="TableGrid"/>
        <w:tblW w:w="0" w:type="auto"/>
        <w:jc w:val="center"/>
        <w:tblLook w:val="04A0" w:firstRow="1" w:lastRow="0" w:firstColumn="1" w:lastColumn="0" w:noHBand="0" w:noVBand="1"/>
      </w:tblPr>
      <w:tblGrid>
        <w:gridCol w:w="3397"/>
        <w:gridCol w:w="4111"/>
      </w:tblGrid>
      <w:tr w:rsidR="005A2FA3" w14:paraId="5410B1C8" w14:textId="77777777" w:rsidTr="00F64229">
        <w:trPr>
          <w:jc w:val="center"/>
        </w:trPr>
        <w:tc>
          <w:tcPr>
            <w:tcW w:w="3397" w:type="dxa"/>
            <w:shd w:val="clear" w:color="auto" w:fill="D9D9D9" w:themeFill="background1" w:themeFillShade="D9"/>
          </w:tcPr>
          <w:p w14:paraId="66C9ACF7" w14:textId="77777777" w:rsidR="005A2FA3" w:rsidRPr="00331DD2" w:rsidRDefault="005A2FA3" w:rsidP="00F64229">
            <w:pPr>
              <w:textAlignment w:val="baseline"/>
              <w:rPr>
                <w:rFonts w:ascii="Calibri" w:eastAsia="Times New Roman" w:hAnsi="Calibri" w:cs="Calibri"/>
                <w:b/>
                <w:bCs/>
                <w:lang w:eastAsia="en-NZ"/>
              </w:rPr>
            </w:pPr>
            <w:r w:rsidRPr="00331DD2">
              <w:rPr>
                <w:rFonts w:ascii="Calibri" w:eastAsia="Times New Roman" w:hAnsi="Calibri" w:cs="Calibri"/>
                <w:b/>
                <w:bCs/>
                <w:lang w:eastAsia="en-NZ"/>
              </w:rPr>
              <w:t>Unit Code and Title</w:t>
            </w:r>
          </w:p>
        </w:tc>
        <w:tc>
          <w:tcPr>
            <w:tcW w:w="4111" w:type="dxa"/>
          </w:tcPr>
          <w:p w14:paraId="61FD78D0" w14:textId="3A673EE9" w:rsidR="005A2FA3" w:rsidRDefault="00A7035F" w:rsidP="00F64229">
            <w:r w:rsidRPr="00A7035F">
              <w:t>ICT942 – Cyber Security Project</w:t>
            </w:r>
          </w:p>
        </w:tc>
      </w:tr>
      <w:tr w:rsidR="005A2FA3" w14:paraId="0672FDC5" w14:textId="77777777" w:rsidTr="00F64229">
        <w:trPr>
          <w:jc w:val="center"/>
        </w:trPr>
        <w:tc>
          <w:tcPr>
            <w:tcW w:w="3397" w:type="dxa"/>
            <w:shd w:val="clear" w:color="auto" w:fill="D9D9D9" w:themeFill="background1" w:themeFillShade="D9"/>
          </w:tcPr>
          <w:p w14:paraId="1F8126EA" w14:textId="77777777" w:rsidR="005A2FA3" w:rsidRPr="00331DD2" w:rsidRDefault="005A2FA3" w:rsidP="00F64229">
            <w:pPr>
              <w:textAlignment w:val="baseline"/>
              <w:rPr>
                <w:rFonts w:ascii="Calibri" w:eastAsia="Times New Roman" w:hAnsi="Calibri" w:cs="Calibri"/>
                <w:b/>
                <w:bCs/>
                <w:lang w:eastAsia="en-NZ"/>
              </w:rPr>
            </w:pPr>
            <w:r w:rsidRPr="00331DD2">
              <w:rPr>
                <w:rFonts w:ascii="Calibri" w:eastAsia="Times New Roman" w:hAnsi="Calibri" w:cs="Calibri"/>
                <w:b/>
                <w:bCs/>
                <w:lang w:eastAsia="en-NZ"/>
              </w:rPr>
              <w:t xml:space="preserve">Assessment Name and Number </w:t>
            </w:r>
          </w:p>
        </w:tc>
        <w:tc>
          <w:tcPr>
            <w:tcW w:w="4111" w:type="dxa"/>
          </w:tcPr>
          <w:p w14:paraId="38BEB002" w14:textId="07633BB7" w:rsidR="005A2FA3" w:rsidRDefault="001B01F9" w:rsidP="00F64229">
            <w:r w:rsidRPr="001B01F9">
              <w:t>Assessment 1 – Group Report / Portfolio</w:t>
            </w:r>
          </w:p>
        </w:tc>
      </w:tr>
      <w:tr w:rsidR="005A2FA3" w14:paraId="01E54152" w14:textId="77777777" w:rsidTr="00F64229">
        <w:trPr>
          <w:jc w:val="center"/>
        </w:trPr>
        <w:tc>
          <w:tcPr>
            <w:tcW w:w="3397" w:type="dxa"/>
            <w:shd w:val="clear" w:color="auto" w:fill="D9D9D9" w:themeFill="background1" w:themeFillShade="D9"/>
          </w:tcPr>
          <w:p w14:paraId="047E1529" w14:textId="77777777" w:rsidR="005A2FA3" w:rsidRPr="00331DD2" w:rsidRDefault="005A2FA3" w:rsidP="00F64229">
            <w:pPr>
              <w:textAlignment w:val="baseline"/>
              <w:rPr>
                <w:rFonts w:ascii="Calibri" w:eastAsia="Times New Roman" w:hAnsi="Calibri" w:cs="Calibri"/>
                <w:b/>
                <w:bCs/>
                <w:lang w:eastAsia="en-NZ"/>
              </w:rPr>
            </w:pPr>
            <w:r w:rsidRPr="00331DD2">
              <w:rPr>
                <w:rFonts w:ascii="Calibri" w:eastAsia="Times New Roman" w:hAnsi="Calibri" w:cs="Calibri"/>
                <w:b/>
                <w:bCs/>
                <w:lang w:eastAsia="en-NZ"/>
              </w:rPr>
              <w:t>Teaching Period / Year</w:t>
            </w:r>
          </w:p>
        </w:tc>
        <w:tc>
          <w:tcPr>
            <w:tcW w:w="4111" w:type="dxa"/>
          </w:tcPr>
          <w:p w14:paraId="73FE67E9" w14:textId="68E7E58A" w:rsidR="005A2FA3" w:rsidRDefault="001B01F9" w:rsidP="00F64229">
            <w:r w:rsidRPr="001B01F9">
              <w:t>Semester 2, 2026</w:t>
            </w:r>
          </w:p>
        </w:tc>
      </w:tr>
      <w:tr w:rsidR="005A2FA3" w14:paraId="5F2D1A2C" w14:textId="77777777" w:rsidTr="00F64229">
        <w:trPr>
          <w:jc w:val="center"/>
        </w:trPr>
        <w:tc>
          <w:tcPr>
            <w:tcW w:w="3397" w:type="dxa"/>
            <w:shd w:val="clear" w:color="auto" w:fill="D9D9D9" w:themeFill="background1" w:themeFillShade="D9"/>
          </w:tcPr>
          <w:p w14:paraId="53079B03" w14:textId="77777777" w:rsidR="005A2FA3" w:rsidRPr="00331DD2" w:rsidRDefault="005A2FA3" w:rsidP="00F64229">
            <w:pPr>
              <w:textAlignment w:val="baseline"/>
              <w:rPr>
                <w:rFonts w:ascii="Calibri" w:eastAsia="Times New Roman" w:hAnsi="Calibri" w:cs="Calibri"/>
                <w:b/>
                <w:bCs/>
                <w:lang w:eastAsia="en-NZ"/>
              </w:rPr>
            </w:pPr>
            <w:r w:rsidRPr="00331DD2">
              <w:rPr>
                <w:rFonts w:ascii="Calibri" w:eastAsia="Times New Roman" w:hAnsi="Calibri" w:cs="Calibri"/>
                <w:b/>
                <w:bCs/>
                <w:lang w:eastAsia="en-NZ"/>
              </w:rPr>
              <w:t>Lecturer / Unit Coordinator</w:t>
            </w:r>
          </w:p>
        </w:tc>
        <w:tc>
          <w:tcPr>
            <w:tcW w:w="4111" w:type="dxa"/>
          </w:tcPr>
          <w:p w14:paraId="65D2B315" w14:textId="22CD48C3" w:rsidR="005A2FA3" w:rsidRDefault="001B01F9" w:rsidP="0036790E">
            <w:r w:rsidRPr="001B01F9">
              <w:t>Md Ashraf Uddin</w:t>
            </w:r>
          </w:p>
        </w:tc>
      </w:tr>
      <w:tr w:rsidR="005A2FA3" w14:paraId="376A8146" w14:textId="77777777" w:rsidTr="00F64229">
        <w:trPr>
          <w:jc w:val="center"/>
        </w:trPr>
        <w:tc>
          <w:tcPr>
            <w:tcW w:w="3397" w:type="dxa"/>
            <w:shd w:val="clear" w:color="auto" w:fill="D9D9D9" w:themeFill="background1" w:themeFillShade="D9"/>
          </w:tcPr>
          <w:p w14:paraId="6051F940" w14:textId="77777777" w:rsidR="005A2FA3" w:rsidRPr="00331DD2" w:rsidRDefault="005A2FA3" w:rsidP="00F64229">
            <w:pPr>
              <w:textAlignment w:val="baseline"/>
              <w:rPr>
                <w:rFonts w:ascii="Calibri" w:eastAsia="Times New Roman" w:hAnsi="Calibri" w:cs="Calibri"/>
                <w:b/>
                <w:bCs/>
                <w:lang w:eastAsia="en-NZ"/>
              </w:rPr>
            </w:pPr>
            <w:r w:rsidRPr="00331DD2">
              <w:rPr>
                <w:rFonts w:ascii="Calibri" w:eastAsia="Times New Roman" w:hAnsi="Calibri" w:cs="Calibri"/>
                <w:b/>
                <w:bCs/>
                <w:lang w:eastAsia="en-NZ"/>
              </w:rPr>
              <w:t xml:space="preserve">Student Full Name </w:t>
            </w:r>
          </w:p>
        </w:tc>
        <w:tc>
          <w:tcPr>
            <w:tcW w:w="4111" w:type="dxa"/>
          </w:tcPr>
          <w:p w14:paraId="43D40256" w14:textId="30E2A867" w:rsidR="005A2FA3" w:rsidRDefault="001B01F9" w:rsidP="001B01F9">
            <w:pPr>
              <w:tabs>
                <w:tab w:val="left" w:pos="1008"/>
              </w:tabs>
            </w:pPr>
            <w:r w:rsidRPr="001B01F9">
              <w:t>Sachita Karki</w:t>
            </w:r>
          </w:p>
        </w:tc>
      </w:tr>
      <w:tr w:rsidR="005A2FA3" w14:paraId="7B239295" w14:textId="77777777" w:rsidTr="00F64229">
        <w:trPr>
          <w:jc w:val="center"/>
        </w:trPr>
        <w:tc>
          <w:tcPr>
            <w:tcW w:w="3397" w:type="dxa"/>
            <w:shd w:val="clear" w:color="auto" w:fill="D9D9D9" w:themeFill="background1" w:themeFillShade="D9"/>
          </w:tcPr>
          <w:p w14:paraId="0BEE20B7" w14:textId="77777777" w:rsidR="005A2FA3" w:rsidRPr="00331DD2" w:rsidRDefault="005A2FA3" w:rsidP="00F64229">
            <w:pPr>
              <w:textAlignment w:val="baseline"/>
              <w:rPr>
                <w:rFonts w:ascii="Calibri" w:eastAsia="Times New Roman" w:hAnsi="Calibri" w:cs="Calibri"/>
                <w:b/>
                <w:bCs/>
                <w:lang w:eastAsia="en-NZ"/>
              </w:rPr>
            </w:pPr>
            <w:r w:rsidRPr="00331DD2">
              <w:rPr>
                <w:rFonts w:ascii="Calibri" w:eastAsia="Times New Roman" w:hAnsi="Calibri" w:cs="Calibri"/>
                <w:b/>
                <w:bCs/>
                <w:lang w:eastAsia="en-NZ"/>
              </w:rPr>
              <w:t>Student ID</w:t>
            </w:r>
          </w:p>
        </w:tc>
        <w:tc>
          <w:tcPr>
            <w:tcW w:w="4111" w:type="dxa"/>
          </w:tcPr>
          <w:p w14:paraId="4969CE7E" w14:textId="415FB071" w:rsidR="005A2FA3" w:rsidRDefault="001B01F9" w:rsidP="00F64229">
            <w:r>
              <w:t>CIHE251179</w:t>
            </w:r>
          </w:p>
        </w:tc>
      </w:tr>
      <w:tr w:rsidR="005A2FA3" w14:paraId="12EBAE2D" w14:textId="77777777" w:rsidTr="00F64229">
        <w:trPr>
          <w:jc w:val="center"/>
        </w:trPr>
        <w:tc>
          <w:tcPr>
            <w:tcW w:w="3397" w:type="dxa"/>
            <w:shd w:val="clear" w:color="auto" w:fill="D9D9D9" w:themeFill="background1" w:themeFillShade="D9"/>
          </w:tcPr>
          <w:p w14:paraId="1EBB6407" w14:textId="77777777" w:rsidR="005A2FA3" w:rsidRPr="00331DD2" w:rsidRDefault="005A2FA3" w:rsidP="00F64229">
            <w:pPr>
              <w:textAlignment w:val="baseline"/>
              <w:rPr>
                <w:rFonts w:ascii="Calibri" w:eastAsia="Times New Roman" w:hAnsi="Calibri" w:cs="Calibri"/>
                <w:b/>
                <w:bCs/>
                <w:lang w:eastAsia="en-NZ"/>
              </w:rPr>
            </w:pPr>
            <w:r w:rsidRPr="00331DD2">
              <w:rPr>
                <w:rFonts w:ascii="Calibri" w:eastAsia="Times New Roman" w:hAnsi="Calibri" w:cs="Calibri"/>
                <w:b/>
                <w:bCs/>
                <w:lang w:eastAsia="en-NZ"/>
              </w:rPr>
              <w:t>Submission Date</w:t>
            </w:r>
          </w:p>
        </w:tc>
        <w:tc>
          <w:tcPr>
            <w:tcW w:w="4111" w:type="dxa"/>
          </w:tcPr>
          <w:p w14:paraId="15F92ACD" w14:textId="39633671" w:rsidR="005A2FA3" w:rsidRDefault="0036790E" w:rsidP="0036790E">
            <w:r w:rsidRPr="0036790E">
              <w:t>10 August 2026</w:t>
            </w:r>
          </w:p>
        </w:tc>
      </w:tr>
      <w:tr w:rsidR="005A2FA3" w14:paraId="21DB69F5" w14:textId="77777777" w:rsidTr="00F64229">
        <w:trPr>
          <w:jc w:val="center"/>
        </w:trPr>
        <w:tc>
          <w:tcPr>
            <w:tcW w:w="3397" w:type="dxa"/>
            <w:shd w:val="clear" w:color="auto" w:fill="D9D9D9" w:themeFill="background1" w:themeFillShade="D9"/>
          </w:tcPr>
          <w:p w14:paraId="7685B48F" w14:textId="77777777" w:rsidR="005A2FA3" w:rsidRPr="00331DD2" w:rsidRDefault="005A2FA3" w:rsidP="00F64229">
            <w:pPr>
              <w:textAlignment w:val="baseline"/>
              <w:rPr>
                <w:rFonts w:ascii="Calibri" w:eastAsia="Times New Roman" w:hAnsi="Calibri" w:cs="Calibri"/>
                <w:b/>
                <w:bCs/>
                <w:lang w:eastAsia="en-NZ"/>
              </w:rPr>
            </w:pPr>
            <w:r w:rsidRPr="00331DD2">
              <w:rPr>
                <w:rFonts w:ascii="Calibri" w:eastAsia="Times New Roman" w:hAnsi="Calibri" w:cs="Calibri"/>
                <w:b/>
                <w:bCs/>
                <w:lang w:eastAsia="en-NZ"/>
              </w:rPr>
              <w:t>Submission Type</w:t>
            </w:r>
          </w:p>
        </w:tc>
        <w:tc>
          <w:tcPr>
            <w:tcW w:w="4111" w:type="dxa"/>
          </w:tcPr>
          <w:p w14:paraId="026CC558" w14:textId="40881F7D" w:rsidR="005A2FA3" w:rsidRDefault="005A2FA3" w:rsidP="00F64229">
            <w:r w:rsidRPr="00D36C0E">
              <w:rPr>
                <w:rFonts w:ascii="Segoe UI Symbol" w:hAnsi="Segoe UI Symbol" w:cs="Segoe UI Symbol"/>
              </w:rPr>
              <w:t>☐</w:t>
            </w:r>
            <w:r w:rsidRPr="00D36C0E">
              <w:t xml:space="preserve"> Individual</w:t>
            </w:r>
            <w:r w:rsidRPr="00D36C0E">
              <w:t> </w:t>
            </w:r>
            <w:r w:rsidRPr="00D36C0E">
              <w:t> </w:t>
            </w:r>
            <w:r w:rsidR="00EF7F63" w:rsidRPr="00EF7F63">
              <w:rPr>
                <w:rFonts w:ascii="Segoe UI Symbol" w:hAnsi="Segoe UI Symbol" w:cs="Segoe UI Symbol"/>
              </w:rPr>
              <w:t xml:space="preserve"> ☒</w:t>
            </w:r>
            <w:r w:rsidR="00EF7F63" w:rsidRPr="00EF7F63">
              <w:t xml:space="preserve"> </w:t>
            </w:r>
            <w:r w:rsidRPr="00D36C0E">
              <w:t>Group</w:t>
            </w:r>
          </w:p>
        </w:tc>
      </w:tr>
    </w:tbl>
    <w:p w14:paraId="797C9D31" w14:textId="77777777" w:rsidR="005A2FA3" w:rsidRDefault="005A2FA3" w:rsidP="005A2FA3">
      <w:pPr>
        <w:rPr>
          <w:sz w:val="28"/>
          <w:szCs w:val="28"/>
        </w:rPr>
      </w:pPr>
    </w:p>
    <w:p w14:paraId="3CA752B1" w14:textId="77777777" w:rsidR="005A2FA3" w:rsidRPr="00B8687F" w:rsidRDefault="005A2FA3" w:rsidP="005A2FA3">
      <w:pPr>
        <w:jc w:val="both"/>
        <w:rPr>
          <w:rStyle w:val="Strong"/>
        </w:rPr>
      </w:pPr>
      <w:r w:rsidRPr="00B8687F">
        <w:rPr>
          <w:rStyle w:val="Strong"/>
        </w:rPr>
        <w:t>Team Members (Complete ONLY for group assessments)</w:t>
      </w:r>
    </w:p>
    <w:tbl>
      <w:tblPr>
        <w:tblW w:w="8980"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9"/>
        <w:gridCol w:w="1369"/>
        <w:gridCol w:w="1651"/>
        <w:gridCol w:w="4071"/>
      </w:tblGrid>
      <w:tr w:rsidR="005A2FA3" w:rsidRPr="00F87D03" w14:paraId="777C6794" w14:textId="77777777" w:rsidTr="00F64229">
        <w:trPr>
          <w:trHeight w:val="60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7A1C2DBC" w14:textId="77777777" w:rsidR="005A2FA3" w:rsidRPr="00F87D03" w:rsidRDefault="005A2FA3" w:rsidP="00F64229">
            <w:pPr>
              <w:spacing w:after="0" w:line="240" w:lineRule="auto"/>
              <w:jc w:val="center"/>
              <w:textAlignment w:val="baseline"/>
              <w:rPr>
                <w:rFonts w:ascii="Segoe UI" w:eastAsia="Times New Roman" w:hAnsi="Segoe UI" w:cs="Segoe UI"/>
                <w:sz w:val="18"/>
                <w:szCs w:val="18"/>
                <w:lang w:val="en-NZ" w:eastAsia="en-NZ"/>
              </w:rPr>
            </w:pPr>
            <w:r>
              <w:rPr>
                <w:rFonts w:ascii="Calibri" w:eastAsia="Times New Roman" w:hAnsi="Calibri" w:cs="Calibri"/>
                <w:b/>
                <w:bCs/>
                <w:lang w:eastAsia="en-NZ"/>
              </w:rPr>
              <w:t>Student Name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2613728B" w14:textId="77777777" w:rsidR="005A2FA3" w:rsidRPr="00F87D03" w:rsidRDefault="005A2FA3" w:rsidP="00F64229">
            <w:pPr>
              <w:spacing w:after="0" w:line="240" w:lineRule="auto"/>
              <w:jc w:val="center"/>
              <w:textAlignment w:val="baseline"/>
              <w:rPr>
                <w:rFonts w:ascii="Calibri" w:eastAsia="Times New Roman" w:hAnsi="Calibri" w:cs="Calibri"/>
                <w:b/>
                <w:bCs/>
                <w:lang w:eastAsia="en-NZ"/>
              </w:rPr>
            </w:pPr>
            <w:r>
              <w:rPr>
                <w:rFonts w:ascii="Calibri" w:eastAsia="Times New Roman" w:hAnsi="Calibri" w:cs="Calibri"/>
                <w:b/>
                <w:bCs/>
                <w:lang w:eastAsia="en-NZ"/>
              </w:rPr>
              <w:t>Student ID</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531E120A" w14:textId="77777777" w:rsidR="005A2FA3" w:rsidRPr="00F87D03" w:rsidRDefault="005A2FA3" w:rsidP="00F64229">
            <w:pPr>
              <w:spacing w:after="0" w:line="240" w:lineRule="auto"/>
              <w:jc w:val="center"/>
              <w:textAlignment w:val="baseline"/>
              <w:rPr>
                <w:rFonts w:ascii="Segoe UI" w:eastAsia="Times New Roman" w:hAnsi="Segoe UI" w:cs="Segoe UI"/>
                <w:sz w:val="18"/>
                <w:szCs w:val="18"/>
                <w:lang w:val="en-NZ" w:eastAsia="en-NZ"/>
              </w:rPr>
            </w:pPr>
            <w:r w:rsidRPr="00F87D03">
              <w:rPr>
                <w:rFonts w:ascii="Calibri" w:eastAsia="Times New Roman" w:hAnsi="Calibri" w:cs="Calibri"/>
                <w:b/>
                <w:bCs/>
                <w:lang w:eastAsia="en-NZ"/>
              </w:rPr>
              <w:t>Contribution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43A6F7C7" w14:textId="77777777" w:rsidR="005A2FA3" w:rsidRPr="00F87D03" w:rsidRDefault="005A2FA3" w:rsidP="00F64229">
            <w:pPr>
              <w:spacing w:after="0" w:line="240" w:lineRule="auto"/>
              <w:jc w:val="center"/>
              <w:textAlignment w:val="baseline"/>
              <w:rPr>
                <w:rFonts w:ascii="Segoe UI" w:eastAsia="Times New Roman" w:hAnsi="Segoe UI" w:cs="Segoe UI"/>
                <w:sz w:val="18"/>
                <w:szCs w:val="18"/>
                <w:lang w:val="en-NZ" w:eastAsia="en-NZ"/>
              </w:rPr>
            </w:pPr>
            <w:r w:rsidRPr="00F87D03">
              <w:rPr>
                <w:rFonts w:ascii="Calibri" w:eastAsia="Times New Roman" w:hAnsi="Calibri" w:cs="Calibri"/>
                <w:b/>
                <w:bCs/>
                <w:lang w:eastAsia="en-NZ"/>
              </w:rPr>
              <w:t>R</w:t>
            </w:r>
            <w:r>
              <w:rPr>
                <w:rFonts w:ascii="Calibri" w:eastAsia="Times New Roman" w:hAnsi="Calibri" w:cs="Calibri"/>
                <w:b/>
                <w:bCs/>
                <w:lang w:eastAsia="en-NZ"/>
              </w:rPr>
              <w:t>esponsibilities for the Assessment</w:t>
            </w:r>
          </w:p>
        </w:tc>
      </w:tr>
      <w:tr w:rsidR="005A2FA3" w:rsidRPr="00F87D03" w14:paraId="330C62D0" w14:textId="77777777" w:rsidTr="00F64229">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A9E943F" w14:textId="5F7C2C84"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b/>
                <w:bCs/>
                <w:lang w:eastAsia="en-NZ"/>
              </w:rPr>
              <w:t> </w:t>
            </w:r>
            <w:r w:rsidRPr="00F87D03">
              <w:rPr>
                <w:rFonts w:ascii="Calibri" w:eastAsia="Times New Roman" w:hAnsi="Calibri" w:cs="Calibri"/>
                <w:lang w:val="en-NZ" w:eastAsia="en-NZ"/>
              </w:rPr>
              <w:t> </w:t>
            </w:r>
            <w:r w:rsidR="001F2536">
              <w:rPr>
                <w:rFonts w:ascii="Calibri" w:eastAsia="Times New Roman" w:hAnsi="Calibri" w:cs="Calibri"/>
                <w:lang w:val="en-NZ" w:eastAsia="en-NZ"/>
              </w:rPr>
              <w:t>Sachita Karki</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AA1BEA" w14:textId="312DF696" w:rsidR="005A2FA3" w:rsidRPr="00F87D03" w:rsidRDefault="001F2536" w:rsidP="00F64229">
            <w:pPr>
              <w:spacing w:after="0" w:line="240" w:lineRule="auto"/>
              <w:textAlignment w:val="baseline"/>
              <w:rPr>
                <w:rFonts w:ascii="Calibri" w:eastAsia="Times New Roman" w:hAnsi="Calibri" w:cs="Calibri"/>
                <w:lang w:eastAsia="en-NZ"/>
              </w:rPr>
            </w:pPr>
            <w:r>
              <w:rPr>
                <w:rFonts w:ascii="Calibri" w:eastAsia="Times New Roman" w:hAnsi="Calibri" w:cs="Calibri"/>
                <w:lang w:eastAsia="en-NZ"/>
              </w:rPr>
              <w:t>CIHE251179</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8FDB08F" w14:textId="77777777"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lang w:eastAsia="en-NZ"/>
              </w:rPr>
              <w:t> </w:t>
            </w:r>
            <w:r w:rsidRPr="00F87D03">
              <w:rPr>
                <w:rFonts w:ascii="Calibri" w:eastAsia="Times New Roman" w:hAnsi="Calibri" w:cs="Calibri"/>
                <w:lang w:val="en-NZ" w:eastAsia="en-NZ"/>
              </w:rPr>
              <w:t>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76B1B8B" w14:textId="0C2023F2"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lang w:eastAsia="en-NZ"/>
              </w:rPr>
              <w:t> </w:t>
            </w:r>
            <w:r w:rsidRPr="00F87D03">
              <w:rPr>
                <w:rFonts w:ascii="Calibri" w:eastAsia="Times New Roman" w:hAnsi="Calibri" w:cs="Calibri"/>
                <w:lang w:val="en-NZ" w:eastAsia="en-NZ"/>
              </w:rPr>
              <w:t> </w:t>
            </w:r>
            <w:r w:rsidR="001F2536">
              <w:rPr>
                <w:rFonts w:ascii="Calibri" w:eastAsia="Times New Roman" w:hAnsi="Calibri" w:cs="Calibri"/>
                <w:lang w:val="en-NZ" w:eastAsia="en-NZ"/>
              </w:rPr>
              <w:t>WEEK 1- Project Charter and Stakeholder Analysis</w:t>
            </w:r>
          </w:p>
        </w:tc>
      </w:tr>
      <w:tr w:rsidR="005A2FA3" w:rsidRPr="00F87D03" w14:paraId="23490AA2" w14:textId="77777777" w:rsidTr="00F64229">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378BB1" w14:textId="4A90E0EA"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b/>
                <w:bCs/>
                <w:lang w:eastAsia="en-NZ"/>
              </w:rPr>
              <w:t> </w:t>
            </w:r>
            <w:r w:rsidRPr="00F87D03">
              <w:rPr>
                <w:rFonts w:ascii="Calibri" w:eastAsia="Times New Roman" w:hAnsi="Calibri" w:cs="Calibri"/>
                <w:lang w:val="en-NZ" w:eastAsia="en-NZ"/>
              </w:rPr>
              <w:t> </w:t>
            </w:r>
            <w:proofErr w:type="spellStart"/>
            <w:r w:rsidR="009A5DFC">
              <w:rPr>
                <w:rFonts w:ascii="Calibri" w:eastAsia="Times New Roman" w:hAnsi="Calibri" w:cs="Calibri"/>
                <w:lang w:val="en-NZ" w:eastAsia="en-NZ"/>
              </w:rPr>
              <w:t>Sebika</w:t>
            </w:r>
            <w:proofErr w:type="spellEnd"/>
            <w:r w:rsidR="009A5DFC">
              <w:rPr>
                <w:rFonts w:ascii="Calibri" w:eastAsia="Times New Roman" w:hAnsi="Calibri" w:cs="Calibri"/>
                <w:lang w:val="en-NZ" w:eastAsia="en-NZ"/>
              </w:rPr>
              <w:t xml:space="preserve"> Shrestha</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F7061A" w14:textId="77777777" w:rsidR="005A2FA3" w:rsidRPr="00F87D03" w:rsidRDefault="005A2FA3" w:rsidP="00F64229">
            <w:pPr>
              <w:spacing w:after="0" w:line="240" w:lineRule="auto"/>
              <w:textAlignment w:val="baseline"/>
              <w:rPr>
                <w:rFonts w:ascii="Calibri" w:eastAsia="Times New Roman" w:hAnsi="Calibri" w:cs="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DB1F693" w14:textId="77777777"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lang w:eastAsia="en-NZ"/>
              </w:rPr>
              <w:t> </w:t>
            </w:r>
            <w:r w:rsidRPr="00F87D03">
              <w:rPr>
                <w:rFonts w:ascii="Calibri" w:eastAsia="Times New Roman" w:hAnsi="Calibri" w:cs="Calibri"/>
                <w:lang w:val="en-NZ" w:eastAsia="en-NZ"/>
              </w:rPr>
              <w:t>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F4D4B29" w14:textId="77777777"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lang w:eastAsia="en-NZ"/>
              </w:rPr>
              <w:t> </w:t>
            </w:r>
            <w:r w:rsidRPr="00F87D03">
              <w:rPr>
                <w:rFonts w:ascii="Calibri" w:eastAsia="Times New Roman" w:hAnsi="Calibri" w:cs="Calibri"/>
                <w:lang w:val="en-NZ" w:eastAsia="en-NZ"/>
              </w:rPr>
              <w:t> </w:t>
            </w:r>
          </w:p>
        </w:tc>
      </w:tr>
      <w:tr w:rsidR="005A2FA3" w:rsidRPr="00F87D03" w14:paraId="22D9EDDC" w14:textId="77777777" w:rsidTr="00F64229">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429BF2B" w14:textId="2A831E58"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b/>
                <w:bCs/>
                <w:lang w:eastAsia="en-NZ"/>
              </w:rPr>
              <w:t> </w:t>
            </w:r>
            <w:r w:rsidRPr="00F87D03">
              <w:rPr>
                <w:rFonts w:ascii="Calibri" w:eastAsia="Times New Roman" w:hAnsi="Calibri" w:cs="Calibri"/>
                <w:lang w:val="en-NZ" w:eastAsia="en-NZ"/>
              </w:rPr>
              <w:t> </w:t>
            </w:r>
            <w:r w:rsidR="009A5DFC">
              <w:rPr>
                <w:rFonts w:ascii="Calibri" w:eastAsia="Times New Roman" w:hAnsi="Calibri" w:cs="Calibri"/>
                <w:lang w:val="en-NZ" w:eastAsia="en-NZ"/>
              </w:rPr>
              <w:t>Srikar RAO</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97B80E" w14:textId="77777777" w:rsidR="005A2FA3" w:rsidRPr="00F87D03" w:rsidRDefault="005A2FA3" w:rsidP="00F64229">
            <w:pPr>
              <w:spacing w:after="0" w:line="240" w:lineRule="auto"/>
              <w:textAlignment w:val="baseline"/>
              <w:rPr>
                <w:rFonts w:ascii="Calibri" w:eastAsia="Times New Roman" w:hAnsi="Calibri" w:cs="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7CA5FD" w14:textId="77777777"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lang w:eastAsia="en-NZ"/>
              </w:rPr>
              <w:t> </w:t>
            </w:r>
            <w:r w:rsidRPr="00F87D03">
              <w:rPr>
                <w:rFonts w:ascii="Calibri" w:eastAsia="Times New Roman" w:hAnsi="Calibri" w:cs="Calibri"/>
                <w:lang w:val="en-NZ" w:eastAsia="en-NZ"/>
              </w:rPr>
              <w:t>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3F89786" w14:textId="77777777"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lang w:eastAsia="en-NZ"/>
              </w:rPr>
              <w:t> </w:t>
            </w:r>
            <w:r w:rsidRPr="00F87D03">
              <w:rPr>
                <w:rFonts w:ascii="Calibri" w:eastAsia="Times New Roman" w:hAnsi="Calibri" w:cs="Calibri"/>
                <w:lang w:val="en-NZ" w:eastAsia="en-NZ"/>
              </w:rPr>
              <w:t> </w:t>
            </w:r>
          </w:p>
        </w:tc>
      </w:tr>
      <w:tr w:rsidR="005A2FA3" w:rsidRPr="00F87D03" w14:paraId="781BF2C1" w14:textId="77777777" w:rsidTr="00F64229">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D86E645" w14:textId="344A9E11"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b/>
                <w:bCs/>
                <w:lang w:eastAsia="en-NZ"/>
              </w:rPr>
              <w:t> </w:t>
            </w:r>
            <w:r w:rsidRPr="00F87D03">
              <w:rPr>
                <w:rFonts w:ascii="Calibri" w:eastAsia="Times New Roman" w:hAnsi="Calibri" w:cs="Calibri"/>
                <w:lang w:val="en-NZ" w:eastAsia="en-NZ"/>
              </w:rPr>
              <w:t> </w:t>
            </w:r>
            <w:r w:rsidR="009A5DFC">
              <w:rPr>
                <w:rFonts w:ascii="Calibri" w:eastAsia="Times New Roman" w:hAnsi="Calibri" w:cs="Calibri"/>
                <w:lang w:val="en-NZ" w:eastAsia="en-NZ"/>
              </w:rPr>
              <w:t>Adarsha Neupane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3C9445" w14:textId="77777777" w:rsidR="005A2FA3" w:rsidRPr="00F87D03" w:rsidRDefault="005A2FA3" w:rsidP="00F64229">
            <w:pPr>
              <w:spacing w:after="0" w:line="240" w:lineRule="auto"/>
              <w:textAlignment w:val="baseline"/>
              <w:rPr>
                <w:rFonts w:ascii="Calibri" w:eastAsia="Times New Roman" w:hAnsi="Calibri" w:cs="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E11058A" w14:textId="77777777"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lang w:eastAsia="en-NZ"/>
              </w:rPr>
              <w:t> </w:t>
            </w:r>
            <w:r w:rsidRPr="00F87D03">
              <w:rPr>
                <w:rFonts w:ascii="Calibri" w:eastAsia="Times New Roman" w:hAnsi="Calibri" w:cs="Calibri"/>
                <w:lang w:val="en-NZ" w:eastAsia="en-NZ"/>
              </w:rPr>
              <w:t>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E0E5D3F" w14:textId="77777777" w:rsidR="005A2FA3" w:rsidRPr="00F87D03" w:rsidRDefault="005A2FA3" w:rsidP="00F64229">
            <w:pPr>
              <w:spacing w:after="0" w:line="240" w:lineRule="auto"/>
              <w:textAlignment w:val="baseline"/>
              <w:rPr>
                <w:rFonts w:ascii="Segoe UI" w:eastAsia="Times New Roman" w:hAnsi="Segoe UI" w:cs="Segoe UI"/>
                <w:sz w:val="18"/>
                <w:szCs w:val="18"/>
                <w:lang w:val="en-NZ" w:eastAsia="en-NZ"/>
              </w:rPr>
            </w:pPr>
            <w:r w:rsidRPr="00F87D03">
              <w:rPr>
                <w:rFonts w:ascii="Calibri" w:eastAsia="Times New Roman" w:hAnsi="Calibri" w:cs="Calibri"/>
                <w:lang w:eastAsia="en-NZ"/>
              </w:rPr>
              <w:t> </w:t>
            </w:r>
            <w:r w:rsidRPr="00F87D03">
              <w:rPr>
                <w:rFonts w:ascii="Calibri" w:eastAsia="Times New Roman" w:hAnsi="Calibri" w:cs="Calibri"/>
                <w:lang w:val="en-NZ" w:eastAsia="en-NZ"/>
              </w:rPr>
              <w:t> </w:t>
            </w:r>
          </w:p>
        </w:tc>
      </w:tr>
      <w:tr w:rsidR="005A2FA3" w14:paraId="671871D8" w14:textId="77777777" w:rsidTr="00F64229">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33CD125" w14:textId="77777777" w:rsidR="005A2FA3" w:rsidRDefault="005A2FA3" w:rsidP="00F64229">
            <w:pPr>
              <w:spacing w:line="240" w:lineRule="auto"/>
              <w:rPr>
                <w:rFonts w:ascii="Calibri" w:eastAsia="Times New Roman" w:hAnsi="Calibri" w:cs="Calibri"/>
                <w:b/>
                <w:bCs/>
                <w:lang w:eastAsia="en-NZ"/>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305C2C" w14:textId="77777777" w:rsidR="005A2FA3" w:rsidRDefault="005A2FA3" w:rsidP="00F64229">
            <w:pPr>
              <w:spacing w:line="240" w:lineRule="auto"/>
              <w:rPr>
                <w:rFonts w:ascii="Calibri" w:eastAsia="Times New Roman" w:hAnsi="Calibri" w:cs="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D4CD4C1" w14:textId="77777777" w:rsidR="005A2FA3" w:rsidRDefault="005A2FA3" w:rsidP="00F64229">
            <w:pPr>
              <w:spacing w:line="240" w:lineRule="auto"/>
              <w:rPr>
                <w:rFonts w:ascii="Calibri" w:eastAsia="Times New Roman" w:hAnsi="Calibri" w:cs="Calibri"/>
                <w:lang w:eastAsia="en-NZ"/>
              </w:rPr>
            </w:pP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78AE8F9" w14:textId="77777777" w:rsidR="005A2FA3" w:rsidRDefault="005A2FA3" w:rsidP="00F64229">
            <w:pPr>
              <w:spacing w:line="240" w:lineRule="auto"/>
              <w:rPr>
                <w:rFonts w:ascii="Calibri" w:eastAsia="Times New Roman" w:hAnsi="Calibri" w:cs="Calibri"/>
                <w:lang w:eastAsia="en-NZ"/>
              </w:rPr>
            </w:pPr>
          </w:p>
        </w:tc>
      </w:tr>
    </w:tbl>
    <w:p w14:paraId="2FD4600F" w14:textId="77777777" w:rsidR="005A2FA3" w:rsidRDefault="005A2FA3" w:rsidP="005A2FA3">
      <w:pPr>
        <w:rPr>
          <w:sz w:val="28"/>
          <w:szCs w:val="28"/>
        </w:rPr>
      </w:pPr>
    </w:p>
    <w:p w14:paraId="0175EB35" w14:textId="77777777" w:rsidR="005A2FA3" w:rsidRDefault="005A2FA3" w:rsidP="005A2FA3">
      <w:pPr>
        <w:pStyle w:val="Heading3"/>
        <w:rPr>
          <w:rStyle w:val="Strong"/>
          <w:rFonts w:asciiTheme="minorHAnsi" w:eastAsiaTheme="minorEastAsia" w:hAnsiTheme="minorHAnsi" w:cstheme="minorBidi"/>
          <w:kern w:val="2"/>
          <w:sz w:val="22"/>
          <w:lang w:val="en-AU"/>
          <w14:ligatures w14:val="standardContextual"/>
        </w:rPr>
      </w:pPr>
      <w:bookmarkStart w:id="4" w:name="_Toc237079430"/>
      <w:r w:rsidRPr="59BDC073">
        <w:rPr>
          <w:rStyle w:val="Strong"/>
          <w:rFonts w:asciiTheme="minorHAnsi" w:eastAsiaTheme="minorEastAsia" w:hAnsiTheme="minorHAnsi" w:cstheme="minorBidi"/>
          <w:b/>
          <w:bCs/>
          <w:kern w:val="2"/>
          <w:sz w:val="22"/>
          <w:lang w:val="en-AU"/>
          <w14:ligatures w14:val="standardContextual"/>
        </w:rPr>
        <w:t>Declaration</w:t>
      </w:r>
      <w:r>
        <w:br/>
      </w:r>
      <w:r w:rsidRPr="00401BB7">
        <w:rPr>
          <w:rFonts w:asciiTheme="minorHAnsi" w:eastAsiaTheme="minorEastAsia" w:hAnsiTheme="minorHAnsi" w:cstheme="minorBidi"/>
          <w:b w:val="0"/>
          <w:bCs w:val="0"/>
          <w:kern w:val="2"/>
          <w:sz w:val="22"/>
          <w:lang w:val="en-AU"/>
          <w14:ligatures w14:val="standardContextual"/>
        </w:rPr>
        <w:t>By submitting this assessment, I/we confirm that this work is my/our own and complies with the CIHE Academic Integrity Policy and the QA70 Use of GenAI in Teaching, Learning, Assessment and Research Policy. Any use of AI or other tools has followed the assessment instructions and guidance provided in the CIHE Student Guide on the Use of AI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quality assurance, and AI governance review processes.</w:t>
      </w:r>
      <w:bookmarkEnd w:id="4"/>
    </w:p>
    <w:p w14:paraId="23CCF5DF" w14:textId="77777777" w:rsidR="005A2FA3" w:rsidRPr="000D31A8" w:rsidRDefault="005A2FA3" w:rsidP="005A2FA3">
      <w:pPr>
        <w:pStyle w:val="NormalWeb"/>
        <w:rPr>
          <w:rStyle w:val="Strong"/>
          <w:rFonts w:asciiTheme="minorHAnsi" w:eastAsiaTheme="minorHAnsi" w:hAnsiTheme="minorHAnsi" w:cstheme="minorBidi"/>
          <w:kern w:val="2"/>
          <w:sz w:val="22"/>
          <w:szCs w:val="22"/>
          <w:lang w:val="en-AU" w:eastAsia="en-US"/>
          <w14:ligatures w14:val="standardContextual"/>
        </w:rPr>
      </w:pPr>
      <w:r w:rsidRPr="000D31A8">
        <w:rPr>
          <w:rStyle w:val="Strong"/>
          <w:rFonts w:asciiTheme="minorHAnsi" w:eastAsiaTheme="minorHAnsi" w:hAnsiTheme="minorHAnsi" w:cstheme="minorBidi"/>
          <w:kern w:val="2"/>
          <w:sz w:val="22"/>
          <w:szCs w:val="22"/>
          <w:lang w:val="en-AU" w:eastAsia="en-US"/>
          <w14:ligatures w14:val="standardContextual"/>
        </w:rPr>
        <w:t>Student</w:t>
      </w:r>
      <w:r>
        <w:rPr>
          <w:rStyle w:val="Strong"/>
          <w:rFonts w:asciiTheme="minorHAnsi" w:eastAsiaTheme="minorHAnsi" w:hAnsiTheme="minorHAnsi" w:cstheme="minorBidi"/>
          <w:kern w:val="2"/>
          <w:sz w:val="22"/>
          <w:szCs w:val="22"/>
          <w:lang w:val="en-AU" w:eastAsia="en-US"/>
          <w14:ligatures w14:val="standardContextual"/>
        </w:rPr>
        <w:t>(s)</w:t>
      </w:r>
      <w:r w:rsidRPr="000D31A8">
        <w:rPr>
          <w:rStyle w:val="Strong"/>
          <w:rFonts w:asciiTheme="minorHAnsi" w:eastAsiaTheme="minorHAnsi" w:hAnsiTheme="minorHAnsi" w:cstheme="minorBidi"/>
          <w:kern w:val="2"/>
          <w:sz w:val="22"/>
          <w:szCs w:val="22"/>
          <w:lang w:val="en-AU" w:eastAsia="en-US"/>
          <w14:ligatures w14:val="standardContextual"/>
        </w:rPr>
        <w:t xml:space="preserve"> Signature:</w:t>
      </w:r>
      <w:r w:rsidRPr="000D31A8">
        <w:rPr>
          <w:rStyle w:val="Strong"/>
          <w:rFonts w:asciiTheme="minorHAnsi" w:eastAsiaTheme="minorHAnsi" w:hAnsiTheme="minorHAnsi" w:cstheme="minorBidi"/>
          <w:kern w:val="2"/>
          <w:sz w:val="22"/>
          <w:szCs w:val="22"/>
          <w:lang w:val="en-AU" w:eastAsia="en-US"/>
          <w14:ligatures w14:val="standardContextual"/>
        </w:rPr>
        <w:br/>
        <w:t>Date: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7155"/>
      </w:tblGrid>
      <w:tr w:rsidR="005A2FA3" w:rsidRPr="00450FF5" w14:paraId="2ACCACE4" w14:textId="77777777" w:rsidTr="00F64229">
        <w:trPr>
          <w:trHeight w:val="300"/>
        </w:trPr>
        <w:tc>
          <w:tcPr>
            <w:tcW w:w="183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09012689" w14:textId="77777777" w:rsidR="005A2FA3" w:rsidRPr="00F700D2" w:rsidRDefault="005A2FA3" w:rsidP="00F64229">
            <w:pPr>
              <w:spacing w:after="0" w:line="240" w:lineRule="auto"/>
              <w:jc w:val="center"/>
              <w:textAlignment w:val="baseline"/>
              <w:rPr>
                <w:rFonts w:ascii="Calibri" w:eastAsia="Times New Roman" w:hAnsi="Calibri" w:cs="Calibri"/>
                <w:b/>
                <w:bCs/>
                <w:lang w:eastAsia="en-NZ"/>
              </w:rPr>
            </w:pPr>
            <w:r w:rsidRPr="00F700D2">
              <w:rPr>
                <w:rFonts w:ascii="Calibri" w:eastAsia="Times New Roman" w:hAnsi="Calibri" w:cs="Calibri"/>
                <w:b/>
                <w:bCs/>
                <w:lang w:eastAsia="en-NZ"/>
              </w:rPr>
              <w:t>GenAI Tool</w:t>
            </w:r>
          </w:p>
        </w:tc>
        <w:tc>
          <w:tcPr>
            <w:tcW w:w="715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0C300F6E" w14:textId="77777777" w:rsidR="005A2FA3" w:rsidRPr="00F700D2" w:rsidRDefault="005A2FA3" w:rsidP="00F64229">
            <w:pPr>
              <w:spacing w:after="0" w:line="240" w:lineRule="auto"/>
              <w:jc w:val="center"/>
              <w:textAlignment w:val="baseline"/>
              <w:rPr>
                <w:rFonts w:ascii="Calibri" w:eastAsia="Times New Roman" w:hAnsi="Calibri" w:cs="Calibri"/>
                <w:b/>
                <w:bCs/>
                <w:lang w:eastAsia="en-NZ"/>
              </w:rPr>
            </w:pPr>
            <w:r w:rsidRPr="00F700D2">
              <w:rPr>
                <w:rFonts w:ascii="Calibri" w:eastAsia="Times New Roman" w:hAnsi="Calibri" w:cs="Calibri"/>
                <w:b/>
                <w:bCs/>
                <w:lang w:eastAsia="en-NZ"/>
              </w:rPr>
              <w:t>Description</w:t>
            </w:r>
          </w:p>
        </w:tc>
      </w:tr>
      <w:tr w:rsidR="005A2FA3" w:rsidRPr="00450FF5" w14:paraId="39799C13" w14:textId="77777777" w:rsidTr="00F64229">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09117252" w14:textId="58832559" w:rsidR="005A2FA3" w:rsidRPr="009831AD" w:rsidRDefault="009F3478" w:rsidP="00F64229">
            <w:pPr>
              <w:rPr>
                <w:sz w:val="28"/>
                <w:szCs w:val="28"/>
              </w:rPr>
            </w:pPr>
            <w:r>
              <w:rPr>
                <w:sz w:val="28"/>
                <w:szCs w:val="28"/>
              </w:rPr>
              <w:lastRenderedPageBreak/>
              <w:t>ChatGPT</w:t>
            </w:r>
          </w:p>
        </w:tc>
        <w:tc>
          <w:tcPr>
            <w:tcW w:w="7155" w:type="dxa"/>
            <w:tcBorders>
              <w:top w:val="single" w:sz="6" w:space="0" w:color="000000"/>
              <w:left w:val="single" w:sz="6" w:space="0" w:color="000000"/>
              <w:bottom w:val="single" w:sz="6" w:space="0" w:color="000000"/>
              <w:right w:val="single" w:sz="6" w:space="0" w:color="000000"/>
            </w:tcBorders>
            <w:hideMark/>
          </w:tcPr>
          <w:p w14:paraId="7D5B7A8E" w14:textId="62398735" w:rsidR="005A2FA3" w:rsidRPr="00450FF5" w:rsidRDefault="0079679A" w:rsidP="0079679A">
            <w:pPr>
              <w:tabs>
                <w:tab w:val="left" w:pos="1968"/>
              </w:tabs>
              <w:rPr>
                <w:sz w:val="28"/>
                <w:szCs w:val="28"/>
              </w:rPr>
            </w:pPr>
            <w:r w:rsidRPr="0079679A">
              <w:rPr>
                <w:sz w:val="28"/>
                <w:szCs w:val="28"/>
              </w:rPr>
              <w:t xml:space="preserve">Used for research support, clarification of assessment requirements, understanding the </w:t>
            </w:r>
            <w:proofErr w:type="spellStart"/>
            <w:r w:rsidRPr="0079679A">
              <w:rPr>
                <w:sz w:val="28"/>
                <w:szCs w:val="28"/>
              </w:rPr>
              <w:t>InspireCyber</w:t>
            </w:r>
            <w:proofErr w:type="spellEnd"/>
            <w:r w:rsidRPr="0079679A">
              <w:rPr>
                <w:sz w:val="28"/>
                <w:szCs w:val="28"/>
              </w:rPr>
              <w:t xml:space="preserve"> project brief, and assistance with structuring and reviewing draft content. Final assessment content was reviewed and written in the students’ own words.</w:t>
            </w:r>
          </w:p>
        </w:tc>
      </w:tr>
      <w:tr w:rsidR="005A2FA3" w:rsidRPr="00450FF5" w14:paraId="0AEBCFAE" w14:textId="77777777" w:rsidTr="00F64229">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09655827" w14:textId="77777777" w:rsidR="005A2FA3" w:rsidRPr="00450FF5" w:rsidRDefault="005A2FA3" w:rsidP="00F64229">
            <w:pPr>
              <w:tabs>
                <w:tab w:val="center" w:pos="907"/>
              </w:tabs>
              <w:rPr>
                <w:sz w:val="28"/>
                <w:szCs w:val="28"/>
              </w:rPr>
            </w:pPr>
            <w:r w:rsidRPr="00450FF5">
              <w:rPr>
                <w:sz w:val="28"/>
                <w:szCs w:val="28"/>
              </w:rPr>
              <w:t> </w:t>
            </w:r>
            <w:r>
              <w:rPr>
                <w:sz w:val="28"/>
                <w:szCs w:val="28"/>
              </w:rPr>
              <w:tab/>
            </w:r>
          </w:p>
        </w:tc>
        <w:tc>
          <w:tcPr>
            <w:tcW w:w="7155" w:type="dxa"/>
            <w:tcBorders>
              <w:top w:val="single" w:sz="6" w:space="0" w:color="000000"/>
              <w:left w:val="single" w:sz="6" w:space="0" w:color="000000"/>
              <w:bottom w:val="single" w:sz="6" w:space="0" w:color="000000"/>
              <w:right w:val="single" w:sz="6" w:space="0" w:color="000000"/>
            </w:tcBorders>
            <w:hideMark/>
          </w:tcPr>
          <w:p w14:paraId="0FF37C14" w14:textId="77777777" w:rsidR="005A2FA3" w:rsidRPr="00450FF5" w:rsidRDefault="005A2FA3" w:rsidP="00F64229">
            <w:pPr>
              <w:rPr>
                <w:sz w:val="28"/>
                <w:szCs w:val="28"/>
              </w:rPr>
            </w:pPr>
            <w:r w:rsidRPr="00450FF5">
              <w:rPr>
                <w:sz w:val="28"/>
                <w:szCs w:val="28"/>
              </w:rPr>
              <w:t> </w:t>
            </w:r>
          </w:p>
        </w:tc>
      </w:tr>
    </w:tbl>
    <w:p w14:paraId="138AF378" w14:textId="77777777" w:rsidR="005A2FA3" w:rsidRPr="00450FF5" w:rsidRDefault="005A2FA3" w:rsidP="005A2FA3">
      <w:pPr>
        <w:rPr>
          <w:sz w:val="28"/>
          <w:szCs w:val="28"/>
        </w:rPr>
      </w:pPr>
      <w:r w:rsidRPr="00450FF5">
        <w:rPr>
          <w:sz w:val="28"/>
          <w:szCs w:val="28"/>
        </w:rPr>
        <w:t> </w:t>
      </w:r>
    </w:p>
    <w:p w14:paraId="26595498" w14:textId="77777777" w:rsidR="005A2FA3" w:rsidRPr="005A2FA3" w:rsidRDefault="005A2FA3" w:rsidP="005A2FA3"/>
    <w:p w14:paraId="1FFF2A32" w14:textId="42A62734" w:rsidR="00730AF2" w:rsidRDefault="00730AF2">
      <w:pPr>
        <w:pStyle w:val="Instruction"/>
      </w:pPr>
    </w:p>
    <w:tbl>
      <w:tblPr>
        <w:tblStyle w:val="TableGrid"/>
        <w:tblW w:w="0" w:type="auto"/>
        <w:jc w:val="center"/>
        <w:tblLayout w:type="fixed"/>
        <w:tblLook w:val="04A0" w:firstRow="1" w:lastRow="0" w:firstColumn="1" w:lastColumn="0" w:noHBand="0" w:noVBand="1"/>
      </w:tblPr>
      <w:tblGrid>
        <w:gridCol w:w="3312"/>
        <w:gridCol w:w="6912"/>
      </w:tblGrid>
      <w:tr w:rsidR="00730AF2" w14:paraId="5EFFE0F5" w14:textId="77777777">
        <w:trPr>
          <w:cantSplit/>
          <w:tblHeader/>
          <w:jc w:val="center"/>
        </w:trPr>
        <w:tc>
          <w:tcPr>
            <w:tcW w:w="33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B028121" w14:textId="77777777" w:rsidR="00730AF2" w:rsidRDefault="00586767">
            <w:pPr>
              <w:spacing w:before="40" w:after="40"/>
            </w:pPr>
            <w:r>
              <w:rPr>
                <w:b/>
                <w:color w:val="FFFFFF"/>
                <w:sz w:val="18"/>
              </w:rPr>
              <w:t>Required item</w:t>
            </w:r>
          </w:p>
        </w:tc>
        <w:tc>
          <w:tcPr>
            <w:tcW w:w="69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A2094F9" w14:textId="77777777" w:rsidR="00730AF2" w:rsidRDefault="00586767">
            <w:pPr>
              <w:spacing w:before="40" w:after="40"/>
            </w:pPr>
            <w:r>
              <w:rPr>
                <w:b/>
                <w:color w:val="FFFFFF"/>
                <w:sz w:val="18"/>
              </w:rPr>
              <w:t>Group entry</w:t>
            </w:r>
          </w:p>
        </w:tc>
      </w:tr>
      <w:tr w:rsidR="00730AF2" w14:paraId="50EC7EFE"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66024E" w14:textId="5661D0F4" w:rsidR="00730AF2" w:rsidRDefault="00BC40ED">
            <w:pPr>
              <w:spacing w:before="40" w:after="40"/>
            </w:pPr>
            <w:r w:rsidRPr="00BC40ED">
              <w:t>Project title</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732201" w14:textId="71BDDD17" w:rsidR="00730AF2" w:rsidRDefault="00BC40ED">
            <w:pPr>
              <w:spacing w:before="40" w:after="40"/>
            </w:pPr>
            <w:r w:rsidRPr="00BC40ED">
              <w:t>Axiom</w:t>
            </w:r>
          </w:p>
        </w:tc>
      </w:tr>
      <w:tr w:rsidR="00730AF2" w14:paraId="0A0A45F6"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D0AF37" w14:textId="4575D9BD" w:rsidR="00730AF2" w:rsidRDefault="00BC40ED">
            <w:pPr>
              <w:spacing w:before="40" w:after="40"/>
            </w:pPr>
            <w:r w:rsidRPr="00BC40ED">
              <w:t>Industry partner</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DE9BC3" w14:textId="199F87E5" w:rsidR="00730AF2" w:rsidRDefault="00F62458">
            <w:pPr>
              <w:spacing w:before="40" w:after="40"/>
            </w:pPr>
            <w:proofErr w:type="spellStart"/>
            <w:r w:rsidRPr="00F62458">
              <w:t>InspireCyber</w:t>
            </w:r>
            <w:proofErr w:type="spellEnd"/>
          </w:p>
        </w:tc>
      </w:tr>
      <w:tr w:rsidR="00730AF2" w14:paraId="0ACF28FB"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2A91BC" w14:textId="6AD58D44" w:rsidR="00730AF2" w:rsidRDefault="00F62458">
            <w:pPr>
              <w:spacing w:before="40" w:after="40"/>
            </w:pPr>
            <w:r w:rsidRPr="00F62458">
              <w:t>Group name/number</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25A8F2" w14:textId="44FE5633" w:rsidR="00730AF2" w:rsidRDefault="00730AF2">
            <w:pPr>
              <w:spacing w:before="40" w:after="40"/>
            </w:pPr>
          </w:p>
        </w:tc>
      </w:tr>
      <w:tr w:rsidR="00730AF2" w14:paraId="199C3917"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63C939" w14:textId="19ACEA4F" w:rsidR="00730AF2" w:rsidRDefault="00F62458">
            <w:pPr>
              <w:spacing w:before="40" w:after="40"/>
            </w:pPr>
            <w:r w:rsidRPr="00F62458">
              <w:t>Team members</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2B77B5" w14:textId="4EE94AE0" w:rsidR="00730AF2" w:rsidRDefault="00F62458">
            <w:pPr>
              <w:spacing w:before="40" w:after="40"/>
            </w:pPr>
            <w:r w:rsidRPr="00F62458">
              <w:t xml:space="preserve">Sachita Karki, </w:t>
            </w:r>
            <w:proofErr w:type="spellStart"/>
            <w:r w:rsidRPr="00F62458">
              <w:t>Sebika</w:t>
            </w:r>
            <w:proofErr w:type="spellEnd"/>
            <w:r w:rsidRPr="00F62458">
              <w:t xml:space="preserve"> Shrestha, Srikar, Adarsha Neupane</w:t>
            </w:r>
          </w:p>
        </w:tc>
      </w:tr>
      <w:tr w:rsidR="00730AF2" w14:paraId="1E7BCEBD"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46F522" w14:textId="71D63BC5" w:rsidR="00730AF2" w:rsidRDefault="00F62458">
            <w:pPr>
              <w:spacing w:before="40" w:after="40"/>
            </w:pPr>
            <w:r w:rsidRPr="00F62458">
              <w:t>Supervisor</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36E1A8" w14:textId="195EA11F" w:rsidR="00730AF2" w:rsidRDefault="00043FD3">
            <w:pPr>
              <w:spacing w:before="40" w:after="40"/>
            </w:pPr>
            <w:r w:rsidRPr="00043FD3">
              <w:t>Md Ashraf Uddin</w:t>
            </w:r>
          </w:p>
        </w:tc>
      </w:tr>
      <w:tr w:rsidR="00730AF2" w14:paraId="62A4B45B"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B6E0EF" w14:textId="03927E0F" w:rsidR="00730AF2" w:rsidRDefault="00043FD3">
            <w:pPr>
              <w:spacing w:before="40" w:after="40"/>
            </w:pPr>
            <w:r w:rsidRPr="00043FD3">
              <w:t>Industry mentor</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DFF41D" w14:textId="29E575A5" w:rsidR="00730AF2" w:rsidRDefault="00043FD3">
            <w:pPr>
              <w:spacing w:before="40" w:after="40"/>
            </w:pPr>
            <w:r w:rsidRPr="00043FD3">
              <w:t>Christina Arcane, Director &amp; Training Specialist</w:t>
            </w:r>
          </w:p>
        </w:tc>
      </w:tr>
      <w:tr w:rsidR="00730AF2" w14:paraId="62AA2F6B"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A7ED42" w14:textId="6AFA80A7" w:rsidR="00730AF2" w:rsidRDefault="00043FD3">
            <w:pPr>
              <w:spacing w:before="40" w:after="40"/>
            </w:pPr>
            <w:r w:rsidRPr="00043FD3">
              <w:t>Unit</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45F3E3" w14:textId="42D105E4" w:rsidR="00730AF2" w:rsidRDefault="00043FD3">
            <w:pPr>
              <w:spacing w:before="40" w:after="40"/>
            </w:pPr>
            <w:r w:rsidRPr="00043FD3">
              <w:t>ICT942 – Cyber Security Project</w:t>
            </w:r>
          </w:p>
        </w:tc>
      </w:tr>
      <w:tr w:rsidR="00730AF2" w14:paraId="552D317F"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EA018D" w14:textId="660790DC" w:rsidR="00730AF2" w:rsidRDefault="00740E5A">
            <w:pPr>
              <w:spacing w:before="40" w:after="40"/>
            </w:pPr>
            <w:r w:rsidRPr="00740E5A">
              <w:t>Date</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4A445A" w14:textId="6FEDCD27" w:rsidR="00730AF2" w:rsidRDefault="00740E5A">
            <w:pPr>
              <w:spacing w:before="40" w:after="40"/>
            </w:pPr>
            <w:r w:rsidRPr="00740E5A">
              <w:t>10 August 2026</w:t>
            </w:r>
          </w:p>
        </w:tc>
      </w:tr>
    </w:tbl>
    <w:p w14:paraId="41D0B844" w14:textId="77777777" w:rsidR="00730AF2" w:rsidRDefault="00730AF2" w:rsidP="00CB1774"/>
    <w:p w14:paraId="62207895" w14:textId="5D2FAE91" w:rsidR="0026615E" w:rsidRDefault="00586767" w:rsidP="00CB1774">
      <w:bookmarkStart w:id="5" w:name="_Toc237079431"/>
      <w:r>
        <w:t>Table of Contents</w:t>
      </w:r>
      <w:bookmarkEnd w:id="5"/>
    </w:p>
    <w:sdt>
      <w:sdtPr>
        <w:rPr>
          <w:rFonts w:ascii="Aptos" w:eastAsiaTheme="minorEastAsia" w:hAnsi="Aptos" w:cstheme="minorBidi"/>
          <w:b w:val="0"/>
          <w:bCs w:val="0"/>
          <w:color w:val="auto"/>
          <w:sz w:val="21"/>
          <w:szCs w:val="22"/>
        </w:rPr>
        <w:id w:val="308372465"/>
        <w:docPartObj>
          <w:docPartGallery w:val="Table of Contents"/>
          <w:docPartUnique/>
        </w:docPartObj>
      </w:sdtPr>
      <w:sdtEndPr>
        <w:rPr>
          <w:noProof/>
        </w:rPr>
      </w:sdtEndPr>
      <w:sdtContent>
        <w:p w14:paraId="23A588A2" w14:textId="5EFF74CE" w:rsidR="00280E6B" w:rsidRDefault="00280E6B">
          <w:pPr>
            <w:pStyle w:val="TOCHeading"/>
          </w:pPr>
          <w:r>
            <w:t>Table of Contents</w:t>
          </w:r>
        </w:p>
        <w:p w14:paraId="0A23513F" w14:textId="4379C493" w:rsidR="00280E6B" w:rsidRDefault="00280E6B">
          <w:pPr>
            <w:pStyle w:val="TOC1"/>
            <w:tabs>
              <w:tab w:val="right" w:leader="dot" w:pos="10070"/>
            </w:tabs>
            <w:rPr>
              <w:noProof/>
            </w:rPr>
          </w:pPr>
          <w:r>
            <w:fldChar w:fldCharType="begin"/>
          </w:r>
          <w:r>
            <w:instrText xml:space="preserve"> TOC \o "1-3" \h \z \u </w:instrText>
          </w:r>
          <w:r>
            <w:fldChar w:fldCharType="separate"/>
          </w:r>
          <w:hyperlink w:anchor="_Toc237079426" w:history="1">
            <w:r w:rsidRPr="003F0B78">
              <w:rPr>
                <w:rStyle w:val="Hyperlink"/>
                <w:noProof/>
              </w:rPr>
              <w:t>How to Use This Template</w:t>
            </w:r>
            <w:r>
              <w:rPr>
                <w:noProof/>
                <w:webHidden/>
              </w:rPr>
              <w:tab/>
            </w:r>
            <w:r>
              <w:rPr>
                <w:noProof/>
                <w:webHidden/>
              </w:rPr>
              <w:fldChar w:fldCharType="begin"/>
            </w:r>
            <w:r>
              <w:rPr>
                <w:noProof/>
                <w:webHidden/>
              </w:rPr>
              <w:instrText xml:space="preserve"> PAGEREF _Toc237079426 \h </w:instrText>
            </w:r>
            <w:r>
              <w:rPr>
                <w:noProof/>
                <w:webHidden/>
              </w:rPr>
            </w:r>
            <w:r>
              <w:rPr>
                <w:noProof/>
                <w:webHidden/>
              </w:rPr>
              <w:fldChar w:fldCharType="separate"/>
            </w:r>
            <w:r>
              <w:rPr>
                <w:noProof/>
                <w:webHidden/>
              </w:rPr>
              <w:t>2</w:t>
            </w:r>
            <w:r>
              <w:rPr>
                <w:noProof/>
                <w:webHidden/>
              </w:rPr>
              <w:fldChar w:fldCharType="end"/>
            </w:r>
          </w:hyperlink>
        </w:p>
        <w:p w14:paraId="07F0A5AC" w14:textId="4182112B" w:rsidR="00280E6B" w:rsidRDefault="00280E6B">
          <w:pPr>
            <w:pStyle w:val="TOC2"/>
            <w:tabs>
              <w:tab w:val="right" w:leader="dot" w:pos="10070"/>
            </w:tabs>
            <w:rPr>
              <w:noProof/>
            </w:rPr>
          </w:pPr>
          <w:hyperlink w:anchor="_Toc237079427" w:history="1">
            <w:r w:rsidRPr="003F0B78">
              <w:rPr>
                <w:rStyle w:val="Hyperlink"/>
                <w:noProof/>
              </w:rPr>
              <w:t>Suggested Word Allocation for the First Half</w:t>
            </w:r>
            <w:r>
              <w:rPr>
                <w:noProof/>
                <w:webHidden/>
              </w:rPr>
              <w:tab/>
            </w:r>
            <w:r>
              <w:rPr>
                <w:noProof/>
                <w:webHidden/>
              </w:rPr>
              <w:fldChar w:fldCharType="begin"/>
            </w:r>
            <w:r>
              <w:rPr>
                <w:noProof/>
                <w:webHidden/>
              </w:rPr>
              <w:instrText xml:space="preserve"> PAGEREF _Toc237079427 \h </w:instrText>
            </w:r>
            <w:r>
              <w:rPr>
                <w:noProof/>
                <w:webHidden/>
              </w:rPr>
            </w:r>
            <w:r>
              <w:rPr>
                <w:noProof/>
                <w:webHidden/>
              </w:rPr>
              <w:fldChar w:fldCharType="separate"/>
            </w:r>
            <w:r>
              <w:rPr>
                <w:noProof/>
                <w:webHidden/>
              </w:rPr>
              <w:t>2</w:t>
            </w:r>
            <w:r>
              <w:rPr>
                <w:noProof/>
                <w:webHidden/>
              </w:rPr>
              <w:fldChar w:fldCharType="end"/>
            </w:r>
          </w:hyperlink>
        </w:p>
        <w:p w14:paraId="36106B69" w14:textId="72EC38AA" w:rsidR="00280E6B" w:rsidRDefault="00280E6B">
          <w:pPr>
            <w:pStyle w:val="TOC2"/>
            <w:tabs>
              <w:tab w:val="right" w:leader="dot" w:pos="10070"/>
            </w:tabs>
            <w:rPr>
              <w:noProof/>
            </w:rPr>
          </w:pPr>
          <w:hyperlink w:anchor="_Toc237079428" w:history="1">
            <w:r w:rsidRPr="003F0B78">
              <w:rPr>
                <w:rStyle w:val="Hyperlink"/>
                <w:noProof/>
              </w:rPr>
              <w:t>Week 3 In-Class Workflow (Three Hours)</w:t>
            </w:r>
            <w:r>
              <w:rPr>
                <w:noProof/>
                <w:webHidden/>
              </w:rPr>
              <w:tab/>
            </w:r>
            <w:r>
              <w:rPr>
                <w:noProof/>
                <w:webHidden/>
              </w:rPr>
              <w:fldChar w:fldCharType="begin"/>
            </w:r>
            <w:r>
              <w:rPr>
                <w:noProof/>
                <w:webHidden/>
              </w:rPr>
              <w:instrText xml:space="preserve"> PAGEREF _Toc237079428 \h </w:instrText>
            </w:r>
            <w:r>
              <w:rPr>
                <w:noProof/>
                <w:webHidden/>
              </w:rPr>
            </w:r>
            <w:r>
              <w:rPr>
                <w:noProof/>
                <w:webHidden/>
              </w:rPr>
              <w:fldChar w:fldCharType="separate"/>
            </w:r>
            <w:r>
              <w:rPr>
                <w:noProof/>
                <w:webHidden/>
              </w:rPr>
              <w:t>2</w:t>
            </w:r>
            <w:r>
              <w:rPr>
                <w:noProof/>
                <w:webHidden/>
              </w:rPr>
              <w:fldChar w:fldCharType="end"/>
            </w:r>
          </w:hyperlink>
        </w:p>
        <w:p w14:paraId="2EF57044" w14:textId="177E75B4" w:rsidR="00280E6B" w:rsidRDefault="00280E6B">
          <w:pPr>
            <w:pStyle w:val="TOC1"/>
            <w:tabs>
              <w:tab w:val="right" w:leader="dot" w:pos="10070"/>
            </w:tabs>
            <w:rPr>
              <w:noProof/>
            </w:rPr>
          </w:pPr>
          <w:hyperlink w:anchor="_Toc237079429" w:history="1">
            <w:r w:rsidRPr="003F0B78">
              <w:rPr>
                <w:rStyle w:val="Hyperlink"/>
                <w:noProof/>
              </w:rPr>
              <w:t>Assessment 1 Report Front Matter</w:t>
            </w:r>
            <w:r>
              <w:rPr>
                <w:noProof/>
                <w:webHidden/>
              </w:rPr>
              <w:tab/>
            </w:r>
            <w:r>
              <w:rPr>
                <w:noProof/>
                <w:webHidden/>
              </w:rPr>
              <w:fldChar w:fldCharType="begin"/>
            </w:r>
            <w:r>
              <w:rPr>
                <w:noProof/>
                <w:webHidden/>
              </w:rPr>
              <w:instrText xml:space="preserve"> PAGEREF _Toc237079429 \h </w:instrText>
            </w:r>
            <w:r>
              <w:rPr>
                <w:noProof/>
                <w:webHidden/>
              </w:rPr>
            </w:r>
            <w:r>
              <w:rPr>
                <w:noProof/>
                <w:webHidden/>
              </w:rPr>
              <w:fldChar w:fldCharType="separate"/>
            </w:r>
            <w:r>
              <w:rPr>
                <w:noProof/>
                <w:webHidden/>
              </w:rPr>
              <w:t>4</w:t>
            </w:r>
            <w:r>
              <w:rPr>
                <w:noProof/>
                <w:webHidden/>
              </w:rPr>
              <w:fldChar w:fldCharType="end"/>
            </w:r>
          </w:hyperlink>
        </w:p>
        <w:p w14:paraId="18E0A15E" w14:textId="79F7BF35" w:rsidR="00280E6B" w:rsidRDefault="00280E6B">
          <w:pPr>
            <w:pStyle w:val="TOC3"/>
            <w:tabs>
              <w:tab w:val="right" w:leader="dot" w:pos="10070"/>
            </w:tabs>
            <w:rPr>
              <w:noProof/>
            </w:rPr>
          </w:pPr>
          <w:hyperlink w:anchor="_Toc237079430" w:history="1">
            <w:r w:rsidRPr="003F0B78">
              <w:rPr>
                <w:rStyle w:val="Hyperlink"/>
                <w:noProof/>
                <w:lang w:val="en-AU"/>
              </w:rPr>
              <w:t>Declaration</w:t>
            </w:r>
            <w:r w:rsidRPr="003F0B78">
              <w:rPr>
                <w:rStyle w:val="Hyperlink"/>
                <w:noProof/>
              </w:rPr>
              <w:t xml:space="preserve"> </w:t>
            </w:r>
            <w:r w:rsidRPr="003F0B78">
              <w:rPr>
                <w:rStyle w:val="Hyperlink"/>
                <w:noProof/>
                <w:lang w:val="en-AU"/>
              </w:rPr>
              <w:t>By submitting this assessment, I/we confirm that this work is my/our own and complies with the CIHE Academic Integrity Policy and the QA70 Use of GenAI in Teaching, Learning, Assessment and Research Policy. Any use of AI or other tools has followed the assessment instructions and guidance provided in the CIHE Student Guide on the Use of AI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quality assurance, and AI governance review processes.</w:t>
            </w:r>
            <w:r>
              <w:rPr>
                <w:noProof/>
                <w:webHidden/>
              </w:rPr>
              <w:tab/>
            </w:r>
            <w:r>
              <w:rPr>
                <w:noProof/>
                <w:webHidden/>
              </w:rPr>
              <w:fldChar w:fldCharType="begin"/>
            </w:r>
            <w:r>
              <w:rPr>
                <w:noProof/>
                <w:webHidden/>
              </w:rPr>
              <w:instrText xml:space="preserve"> PAGEREF _Toc237079430 \h </w:instrText>
            </w:r>
            <w:r>
              <w:rPr>
                <w:noProof/>
                <w:webHidden/>
              </w:rPr>
            </w:r>
            <w:r>
              <w:rPr>
                <w:noProof/>
                <w:webHidden/>
              </w:rPr>
              <w:fldChar w:fldCharType="separate"/>
            </w:r>
            <w:r>
              <w:rPr>
                <w:noProof/>
                <w:webHidden/>
              </w:rPr>
              <w:t>4</w:t>
            </w:r>
            <w:r>
              <w:rPr>
                <w:noProof/>
                <w:webHidden/>
              </w:rPr>
              <w:fldChar w:fldCharType="end"/>
            </w:r>
          </w:hyperlink>
        </w:p>
        <w:p w14:paraId="7C9B639E" w14:textId="3A301C71" w:rsidR="00280E6B" w:rsidRDefault="00280E6B">
          <w:pPr>
            <w:pStyle w:val="TOC2"/>
            <w:tabs>
              <w:tab w:val="right" w:leader="dot" w:pos="10070"/>
            </w:tabs>
            <w:rPr>
              <w:noProof/>
            </w:rPr>
          </w:pPr>
          <w:hyperlink w:anchor="_Toc237079431" w:history="1">
            <w:r w:rsidRPr="003F0B78">
              <w:rPr>
                <w:rStyle w:val="Hyperlink"/>
                <w:noProof/>
              </w:rPr>
              <w:t>Table of Contents</w:t>
            </w:r>
            <w:r>
              <w:rPr>
                <w:noProof/>
                <w:webHidden/>
              </w:rPr>
              <w:tab/>
            </w:r>
            <w:r>
              <w:rPr>
                <w:noProof/>
                <w:webHidden/>
              </w:rPr>
              <w:fldChar w:fldCharType="begin"/>
            </w:r>
            <w:r>
              <w:rPr>
                <w:noProof/>
                <w:webHidden/>
              </w:rPr>
              <w:instrText xml:space="preserve"> PAGEREF _Toc237079431 \h </w:instrText>
            </w:r>
            <w:r>
              <w:rPr>
                <w:noProof/>
                <w:webHidden/>
              </w:rPr>
            </w:r>
            <w:r>
              <w:rPr>
                <w:noProof/>
                <w:webHidden/>
              </w:rPr>
              <w:fldChar w:fldCharType="separate"/>
            </w:r>
            <w:r>
              <w:rPr>
                <w:noProof/>
                <w:webHidden/>
              </w:rPr>
              <w:t>5</w:t>
            </w:r>
            <w:r>
              <w:rPr>
                <w:noProof/>
                <w:webHidden/>
              </w:rPr>
              <w:fldChar w:fldCharType="end"/>
            </w:r>
          </w:hyperlink>
        </w:p>
        <w:p w14:paraId="7049A7BF" w14:textId="7737169D" w:rsidR="00280E6B" w:rsidRDefault="00280E6B">
          <w:pPr>
            <w:pStyle w:val="TOC1"/>
            <w:tabs>
              <w:tab w:val="right" w:leader="dot" w:pos="10070"/>
            </w:tabs>
            <w:rPr>
              <w:noProof/>
            </w:rPr>
          </w:pPr>
          <w:hyperlink w:anchor="_Toc237079432" w:history="1">
            <w:r w:rsidRPr="003F0B78">
              <w:rPr>
                <w:rStyle w:val="Hyperlink"/>
                <w:noProof/>
              </w:rPr>
              <w:t>WEEK 1 – Project Charter and Stakeholder Analysis</w:t>
            </w:r>
            <w:r>
              <w:rPr>
                <w:noProof/>
                <w:webHidden/>
              </w:rPr>
              <w:tab/>
            </w:r>
            <w:r>
              <w:rPr>
                <w:noProof/>
                <w:webHidden/>
              </w:rPr>
              <w:fldChar w:fldCharType="begin"/>
            </w:r>
            <w:r>
              <w:rPr>
                <w:noProof/>
                <w:webHidden/>
              </w:rPr>
              <w:instrText xml:space="preserve"> PAGEREF _Toc237079432 \h </w:instrText>
            </w:r>
            <w:r>
              <w:rPr>
                <w:noProof/>
                <w:webHidden/>
              </w:rPr>
            </w:r>
            <w:r>
              <w:rPr>
                <w:noProof/>
                <w:webHidden/>
              </w:rPr>
              <w:fldChar w:fldCharType="separate"/>
            </w:r>
            <w:r>
              <w:rPr>
                <w:noProof/>
                <w:webHidden/>
              </w:rPr>
              <w:t>6</w:t>
            </w:r>
            <w:r>
              <w:rPr>
                <w:noProof/>
                <w:webHidden/>
              </w:rPr>
              <w:fldChar w:fldCharType="end"/>
            </w:r>
          </w:hyperlink>
        </w:p>
        <w:p w14:paraId="54B53442" w14:textId="0F319189" w:rsidR="00280E6B" w:rsidRDefault="00280E6B">
          <w:pPr>
            <w:pStyle w:val="TOC2"/>
            <w:tabs>
              <w:tab w:val="right" w:leader="dot" w:pos="10070"/>
            </w:tabs>
            <w:rPr>
              <w:noProof/>
            </w:rPr>
          </w:pPr>
          <w:hyperlink w:anchor="_Toc237079433" w:history="1">
            <w:r w:rsidRPr="003F0B78">
              <w:rPr>
                <w:rStyle w:val="Hyperlink"/>
                <w:noProof/>
              </w:rPr>
              <w:t>1.1 Project Overview</w:t>
            </w:r>
            <w:r>
              <w:rPr>
                <w:noProof/>
                <w:webHidden/>
              </w:rPr>
              <w:tab/>
            </w:r>
            <w:r>
              <w:rPr>
                <w:noProof/>
                <w:webHidden/>
              </w:rPr>
              <w:fldChar w:fldCharType="begin"/>
            </w:r>
            <w:r>
              <w:rPr>
                <w:noProof/>
                <w:webHidden/>
              </w:rPr>
              <w:instrText xml:space="preserve"> PAGEREF _Toc237079433 \h </w:instrText>
            </w:r>
            <w:r>
              <w:rPr>
                <w:noProof/>
                <w:webHidden/>
              </w:rPr>
            </w:r>
            <w:r>
              <w:rPr>
                <w:noProof/>
                <w:webHidden/>
              </w:rPr>
              <w:fldChar w:fldCharType="separate"/>
            </w:r>
            <w:r>
              <w:rPr>
                <w:noProof/>
                <w:webHidden/>
              </w:rPr>
              <w:t>6</w:t>
            </w:r>
            <w:r>
              <w:rPr>
                <w:noProof/>
                <w:webHidden/>
              </w:rPr>
              <w:fldChar w:fldCharType="end"/>
            </w:r>
          </w:hyperlink>
        </w:p>
        <w:p w14:paraId="46A2BB24" w14:textId="181F3EDE" w:rsidR="00280E6B" w:rsidRDefault="00280E6B">
          <w:pPr>
            <w:pStyle w:val="TOC2"/>
            <w:tabs>
              <w:tab w:val="right" w:leader="dot" w:pos="10070"/>
            </w:tabs>
            <w:rPr>
              <w:noProof/>
            </w:rPr>
          </w:pPr>
          <w:hyperlink w:anchor="_Toc237079434" w:history="1">
            <w:r w:rsidRPr="003F0B78">
              <w:rPr>
                <w:rStyle w:val="Hyperlink"/>
                <w:noProof/>
              </w:rPr>
              <w:t>1.2 Project Background</w:t>
            </w:r>
            <w:r>
              <w:rPr>
                <w:noProof/>
                <w:webHidden/>
              </w:rPr>
              <w:tab/>
            </w:r>
            <w:r>
              <w:rPr>
                <w:noProof/>
                <w:webHidden/>
              </w:rPr>
              <w:fldChar w:fldCharType="begin"/>
            </w:r>
            <w:r>
              <w:rPr>
                <w:noProof/>
                <w:webHidden/>
              </w:rPr>
              <w:instrText xml:space="preserve"> PAGEREF _Toc237079434 \h </w:instrText>
            </w:r>
            <w:r>
              <w:rPr>
                <w:noProof/>
                <w:webHidden/>
              </w:rPr>
            </w:r>
            <w:r>
              <w:rPr>
                <w:noProof/>
                <w:webHidden/>
              </w:rPr>
              <w:fldChar w:fldCharType="separate"/>
            </w:r>
            <w:r>
              <w:rPr>
                <w:noProof/>
                <w:webHidden/>
              </w:rPr>
              <w:t>6</w:t>
            </w:r>
            <w:r>
              <w:rPr>
                <w:noProof/>
                <w:webHidden/>
              </w:rPr>
              <w:fldChar w:fldCharType="end"/>
            </w:r>
          </w:hyperlink>
        </w:p>
        <w:p w14:paraId="6BF234E2" w14:textId="100DACDF" w:rsidR="00280E6B" w:rsidRDefault="00280E6B">
          <w:pPr>
            <w:pStyle w:val="TOC2"/>
            <w:tabs>
              <w:tab w:val="right" w:leader="dot" w:pos="10070"/>
            </w:tabs>
            <w:rPr>
              <w:noProof/>
            </w:rPr>
          </w:pPr>
          <w:hyperlink w:anchor="_Toc237079435" w:history="1">
            <w:r w:rsidRPr="003F0B78">
              <w:rPr>
                <w:rStyle w:val="Hyperlink"/>
                <w:noProof/>
              </w:rPr>
              <w:t>1.3 Project Objectives</w:t>
            </w:r>
            <w:r>
              <w:rPr>
                <w:noProof/>
                <w:webHidden/>
              </w:rPr>
              <w:tab/>
            </w:r>
            <w:r>
              <w:rPr>
                <w:noProof/>
                <w:webHidden/>
              </w:rPr>
              <w:fldChar w:fldCharType="begin"/>
            </w:r>
            <w:r>
              <w:rPr>
                <w:noProof/>
                <w:webHidden/>
              </w:rPr>
              <w:instrText xml:space="preserve"> PAGEREF _Toc237079435 \h </w:instrText>
            </w:r>
            <w:r>
              <w:rPr>
                <w:noProof/>
                <w:webHidden/>
              </w:rPr>
            </w:r>
            <w:r>
              <w:rPr>
                <w:noProof/>
                <w:webHidden/>
              </w:rPr>
              <w:fldChar w:fldCharType="separate"/>
            </w:r>
            <w:r>
              <w:rPr>
                <w:noProof/>
                <w:webHidden/>
              </w:rPr>
              <w:t>6</w:t>
            </w:r>
            <w:r>
              <w:rPr>
                <w:noProof/>
                <w:webHidden/>
              </w:rPr>
              <w:fldChar w:fldCharType="end"/>
            </w:r>
          </w:hyperlink>
        </w:p>
        <w:p w14:paraId="45E3B604" w14:textId="59B09A39" w:rsidR="00280E6B" w:rsidRDefault="00280E6B">
          <w:pPr>
            <w:pStyle w:val="TOC2"/>
            <w:tabs>
              <w:tab w:val="right" w:leader="dot" w:pos="10070"/>
            </w:tabs>
            <w:rPr>
              <w:noProof/>
            </w:rPr>
          </w:pPr>
          <w:hyperlink w:anchor="_Toc237079436" w:history="1">
            <w:r w:rsidRPr="003F0B78">
              <w:rPr>
                <w:rStyle w:val="Hyperlink"/>
                <w:noProof/>
              </w:rPr>
              <w:t>1.4 Project Scope</w:t>
            </w:r>
            <w:r>
              <w:rPr>
                <w:noProof/>
                <w:webHidden/>
              </w:rPr>
              <w:tab/>
            </w:r>
            <w:r>
              <w:rPr>
                <w:noProof/>
                <w:webHidden/>
              </w:rPr>
              <w:fldChar w:fldCharType="begin"/>
            </w:r>
            <w:r>
              <w:rPr>
                <w:noProof/>
                <w:webHidden/>
              </w:rPr>
              <w:instrText xml:space="preserve"> PAGEREF _Toc237079436 \h </w:instrText>
            </w:r>
            <w:r>
              <w:rPr>
                <w:noProof/>
                <w:webHidden/>
              </w:rPr>
            </w:r>
            <w:r>
              <w:rPr>
                <w:noProof/>
                <w:webHidden/>
              </w:rPr>
              <w:fldChar w:fldCharType="separate"/>
            </w:r>
            <w:r>
              <w:rPr>
                <w:noProof/>
                <w:webHidden/>
              </w:rPr>
              <w:t>7</w:t>
            </w:r>
            <w:r>
              <w:rPr>
                <w:noProof/>
                <w:webHidden/>
              </w:rPr>
              <w:fldChar w:fldCharType="end"/>
            </w:r>
          </w:hyperlink>
        </w:p>
        <w:p w14:paraId="4BCA914B" w14:textId="5333BDDB" w:rsidR="00280E6B" w:rsidRDefault="00280E6B">
          <w:pPr>
            <w:pStyle w:val="TOC2"/>
            <w:tabs>
              <w:tab w:val="right" w:leader="dot" w:pos="10070"/>
            </w:tabs>
            <w:rPr>
              <w:noProof/>
            </w:rPr>
          </w:pPr>
          <w:hyperlink w:anchor="_Toc237079437" w:history="1">
            <w:r w:rsidRPr="003F0B78">
              <w:rPr>
                <w:rStyle w:val="Hyperlink"/>
                <w:noProof/>
              </w:rPr>
              <w:t>1.5 Stakeholder Analysis</w:t>
            </w:r>
            <w:r>
              <w:rPr>
                <w:noProof/>
                <w:webHidden/>
              </w:rPr>
              <w:tab/>
            </w:r>
            <w:r>
              <w:rPr>
                <w:noProof/>
                <w:webHidden/>
              </w:rPr>
              <w:fldChar w:fldCharType="begin"/>
            </w:r>
            <w:r>
              <w:rPr>
                <w:noProof/>
                <w:webHidden/>
              </w:rPr>
              <w:instrText xml:space="preserve"> PAGEREF _Toc237079437 \h </w:instrText>
            </w:r>
            <w:r>
              <w:rPr>
                <w:noProof/>
                <w:webHidden/>
              </w:rPr>
            </w:r>
            <w:r>
              <w:rPr>
                <w:noProof/>
                <w:webHidden/>
              </w:rPr>
              <w:fldChar w:fldCharType="separate"/>
            </w:r>
            <w:r>
              <w:rPr>
                <w:noProof/>
                <w:webHidden/>
              </w:rPr>
              <w:t>8</w:t>
            </w:r>
            <w:r>
              <w:rPr>
                <w:noProof/>
                <w:webHidden/>
              </w:rPr>
              <w:fldChar w:fldCharType="end"/>
            </w:r>
          </w:hyperlink>
        </w:p>
        <w:p w14:paraId="3534BBEB" w14:textId="4DE40035" w:rsidR="00280E6B" w:rsidRDefault="00280E6B">
          <w:pPr>
            <w:pStyle w:val="TOC2"/>
            <w:tabs>
              <w:tab w:val="right" w:leader="dot" w:pos="10070"/>
            </w:tabs>
            <w:rPr>
              <w:noProof/>
            </w:rPr>
          </w:pPr>
          <w:hyperlink w:anchor="_Toc237079438" w:history="1">
            <w:r w:rsidRPr="003F0B78">
              <w:rPr>
                <w:rStyle w:val="Hyperlink"/>
                <w:noProof/>
              </w:rPr>
              <w:t>1.6 Success Criteria</w:t>
            </w:r>
            <w:r>
              <w:rPr>
                <w:noProof/>
                <w:webHidden/>
              </w:rPr>
              <w:tab/>
            </w:r>
            <w:r>
              <w:rPr>
                <w:noProof/>
                <w:webHidden/>
              </w:rPr>
              <w:fldChar w:fldCharType="begin"/>
            </w:r>
            <w:r>
              <w:rPr>
                <w:noProof/>
                <w:webHidden/>
              </w:rPr>
              <w:instrText xml:space="preserve"> PAGEREF _Toc237079438 \h </w:instrText>
            </w:r>
            <w:r>
              <w:rPr>
                <w:noProof/>
                <w:webHidden/>
              </w:rPr>
            </w:r>
            <w:r>
              <w:rPr>
                <w:noProof/>
                <w:webHidden/>
              </w:rPr>
              <w:fldChar w:fldCharType="separate"/>
            </w:r>
            <w:r>
              <w:rPr>
                <w:noProof/>
                <w:webHidden/>
              </w:rPr>
              <w:t>9</w:t>
            </w:r>
            <w:r>
              <w:rPr>
                <w:noProof/>
                <w:webHidden/>
              </w:rPr>
              <w:fldChar w:fldCharType="end"/>
            </w:r>
          </w:hyperlink>
        </w:p>
        <w:p w14:paraId="4319FFC3" w14:textId="01AD9874" w:rsidR="00280E6B" w:rsidRDefault="00280E6B">
          <w:pPr>
            <w:pStyle w:val="TOC2"/>
            <w:tabs>
              <w:tab w:val="right" w:leader="dot" w:pos="10070"/>
            </w:tabs>
            <w:rPr>
              <w:noProof/>
            </w:rPr>
          </w:pPr>
          <w:hyperlink w:anchor="_Toc237079439" w:history="1">
            <w:r w:rsidRPr="003F0B78">
              <w:rPr>
                <w:rStyle w:val="Hyperlink"/>
                <w:noProof/>
              </w:rPr>
              <w:t>1.7 Week 1 Evidence Checklist</w:t>
            </w:r>
            <w:r>
              <w:rPr>
                <w:noProof/>
                <w:webHidden/>
              </w:rPr>
              <w:tab/>
            </w:r>
            <w:r>
              <w:rPr>
                <w:noProof/>
                <w:webHidden/>
              </w:rPr>
              <w:fldChar w:fldCharType="begin"/>
            </w:r>
            <w:r>
              <w:rPr>
                <w:noProof/>
                <w:webHidden/>
              </w:rPr>
              <w:instrText xml:space="preserve"> PAGEREF _Toc237079439 \h </w:instrText>
            </w:r>
            <w:r>
              <w:rPr>
                <w:noProof/>
                <w:webHidden/>
              </w:rPr>
            </w:r>
            <w:r>
              <w:rPr>
                <w:noProof/>
                <w:webHidden/>
              </w:rPr>
              <w:fldChar w:fldCharType="separate"/>
            </w:r>
            <w:r>
              <w:rPr>
                <w:noProof/>
                <w:webHidden/>
              </w:rPr>
              <w:t>10</w:t>
            </w:r>
            <w:r>
              <w:rPr>
                <w:noProof/>
                <w:webHidden/>
              </w:rPr>
              <w:fldChar w:fldCharType="end"/>
            </w:r>
          </w:hyperlink>
        </w:p>
        <w:p w14:paraId="5775AA10" w14:textId="4D2AA9CA" w:rsidR="00280E6B" w:rsidRDefault="00280E6B">
          <w:pPr>
            <w:pStyle w:val="TOC1"/>
            <w:tabs>
              <w:tab w:val="right" w:leader="dot" w:pos="10070"/>
            </w:tabs>
            <w:rPr>
              <w:noProof/>
            </w:rPr>
          </w:pPr>
          <w:hyperlink w:anchor="_Toc237079440" w:history="1">
            <w:r w:rsidRPr="003F0B78">
              <w:rPr>
                <w:rStyle w:val="Hyperlink"/>
                <w:noProof/>
              </w:rPr>
              <w:t>WEEK 2 – Business and Problem Analysis</w:t>
            </w:r>
            <w:r>
              <w:rPr>
                <w:noProof/>
                <w:webHidden/>
              </w:rPr>
              <w:tab/>
            </w:r>
            <w:r>
              <w:rPr>
                <w:noProof/>
                <w:webHidden/>
              </w:rPr>
              <w:fldChar w:fldCharType="begin"/>
            </w:r>
            <w:r>
              <w:rPr>
                <w:noProof/>
                <w:webHidden/>
              </w:rPr>
              <w:instrText xml:space="preserve"> PAGEREF _Toc237079440 \h </w:instrText>
            </w:r>
            <w:r>
              <w:rPr>
                <w:noProof/>
                <w:webHidden/>
              </w:rPr>
            </w:r>
            <w:r>
              <w:rPr>
                <w:noProof/>
                <w:webHidden/>
              </w:rPr>
              <w:fldChar w:fldCharType="separate"/>
            </w:r>
            <w:r>
              <w:rPr>
                <w:noProof/>
                <w:webHidden/>
              </w:rPr>
              <w:t>11</w:t>
            </w:r>
            <w:r>
              <w:rPr>
                <w:noProof/>
                <w:webHidden/>
              </w:rPr>
              <w:fldChar w:fldCharType="end"/>
            </w:r>
          </w:hyperlink>
        </w:p>
        <w:p w14:paraId="580A19ED" w14:textId="0E5DBC35" w:rsidR="00280E6B" w:rsidRDefault="00280E6B">
          <w:pPr>
            <w:pStyle w:val="TOC2"/>
            <w:tabs>
              <w:tab w:val="right" w:leader="dot" w:pos="10070"/>
            </w:tabs>
            <w:rPr>
              <w:noProof/>
            </w:rPr>
          </w:pPr>
          <w:hyperlink w:anchor="_Toc237079441" w:history="1">
            <w:r w:rsidRPr="003F0B78">
              <w:rPr>
                <w:rStyle w:val="Hyperlink"/>
                <w:noProof/>
              </w:rPr>
              <w:t>2.1 Executive Summary</w:t>
            </w:r>
            <w:r>
              <w:rPr>
                <w:noProof/>
                <w:webHidden/>
              </w:rPr>
              <w:tab/>
            </w:r>
            <w:r>
              <w:rPr>
                <w:noProof/>
                <w:webHidden/>
              </w:rPr>
              <w:fldChar w:fldCharType="begin"/>
            </w:r>
            <w:r>
              <w:rPr>
                <w:noProof/>
                <w:webHidden/>
              </w:rPr>
              <w:instrText xml:space="preserve"> PAGEREF _Toc237079441 \h </w:instrText>
            </w:r>
            <w:r>
              <w:rPr>
                <w:noProof/>
                <w:webHidden/>
              </w:rPr>
            </w:r>
            <w:r>
              <w:rPr>
                <w:noProof/>
                <w:webHidden/>
              </w:rPr>
              <w:fldChar w:fldCharType="separate"/>
            </w:r>
            <w:r>
              <w:rPr>
                <w:noProof/>
                <w:webHidden/>
              </w:rPr>
              <w:t>11</w:t>
            </w:r>
            <w:r>
              <w:rPr>
                <w:noProof/>
                <w:webHidden/>
              </w:rPr>
              <w:fldChar w:fldCharType="end"/>
            </w:r>
          </w:hyperlink>
        </w:p>
        <w:p w14:paraId="16918B71" w14:textId="42BDF816" w:rsidR="00280E6B" w:rsidRDefault="00280E6B">
          <w:pPr>
            <w:pStyle w:val="TOC2"/>
            <w:tabs>
              <w:tab w:val="right" w:leader="dot" w:pos="10070"/>
            </w:tabs>
            <w:rPr>
              <w:noProof/>
            </w:rPr>
          </w:pPr>
          <w:hyperlink w:anchor="_Toc237079442" w:history="1">
            <w:r w:rsidRPr="003F0B78">
              <w:rPr>
                <w:rStyle w:val="Hyperlink"/>
                <w:noProof/>
              </w:rPr>
              <w:t>2.2 Organisation Overview</w:t>
            </w:r>
            <w:r>
              <w:rPr>
                <w:noProof/>
                <w:webHidden/>
              </w:rPr>
              <w:tab/>
            </w:r>
            <w:r>
              <w:rPr>
                <w:noProof/>
                <w:webHidden/>
              </w:rPr>
              <w:fldChar w:fldCharType="begin"/>
            </w:r>
            <w:r>
              <w:rPr>
                <w:noProof/>
                <w:webHidden/>
              </w:rPr>
              <w:instrText xml:space="preserve"> PAGEREF _Toc237079442 \h </w:instrText>
            </w:r>
            <w:r>
              <w:rPr>
                <w:noProof/>
                <w:webHidden/>
              </w:rPr>
            </w:r>
            <w:r>
              <w:rPr>
                <w:noProof/>
                <w:webHidden/>
              </w:rPr>
              <w:fldChar w:fldCharType="separate"/>
            </w:r>
            <w:r>
              <w:rPr>
                <w:noProof/>
                <w:webHidden/>
              </w:rPr>
              <w:t>11</w:t>
            </w:r>
            <w:r>
              <w:rPr>
                <w:noProof/>
                <w:webHidden/>
              </w:rPr>
              <w:fldChar w:fldCharType="end"/>
            </w:r>
          </w:hyperlink>
        </w:p>
        <w:p w14:paraId="689F2891" w14:textId="05579F97" w:rsidR="00280E6B" w:rsidRDefault="00280E6B">
          <w:pPr>
            <w:pStyle w:val="TOC2"/>
            <w:tabs>
              <w:tab w:val="right" w:leader="dot" w:pos="10070"/>
            </w:tabs>
            <w:rPr>
              <w:noProof/>
            </w:rPr>
          </w:pPr>
          <w:hyperlink w:anchor="_Toc237079443" w:history="1">
            <w:r w:rsidRPr="003F0B78">
              <w:rPr>
                <w:rStyle w:val="Hyperlink"/>
                <w:noProof/>
              </w:rPr>
              <w:t>2.3 Current Situation and Process</w:t>
            </w:r>
            <w:r>
              <w:rPr>
                <w:noProof/>
                <w:webHidden/>
              </w:rPr>
              <w:tab/>
            </w:r>
            <w:r>
              <w:rPr>
                <w:noProof/>
                <w:webHidden/>
              </w:rPr>
              <w:fldChar w:fldCharType="begin"/>
            </w:r>
            <w:r>
              <w:rPr>
                <w:noProof/>
                <w:webHidden/>
              </w:rPr>
              <w:instrText xml:space="preserve"> PAGEREF _Toc237079443 \h </w:instrText>
            </w:r>
            <w:r>
              <w:rPr>
                <w:noProof/>
                <w:webHidden/>
              </w:rPr>
            </w:r>
            <w:r>
              <w:rPr>
                <w:noProof/>
                <w:webHidden/>
              </w:rPr>
              <w:fldChar w:fldCharType="separate"/>
            </w:r>
            <w:r>
              <w:rPr>
                <w:noProof/>
                <w:webHidden/>
              </w:rPr>
              <w:t>11</w:t>
            </w:r>
            <w:r>
              <w:rPr>
                <w:noProof/>
                <w:webHidden/>
              </w:rPr>
              <w:fldChar w:fldCharType="end"/>
            </w:r>
          </w:hyperlink>
        </w:p>
        <w:p w14:paraId="3CE43D8F" w14:textId="366282E6" w:rsidR="00280E6B" w:rsidRDefault="00280E6B">
          <w:pPr>
            <w:pStyle w:val="TOC2"/>
            <w:tabs>
              <w:tab w:val="right" w:leader="dot" w:pos="10070"/>
            </w:tabs>
            <w:rPr>
              <w:noProof/>
            </w:rPr>
          </w:pPr>
          <w:hyperlink w:anchor="_Toc237079444" w:history="1">
            <w:r w:rsidRPr="003F0B78">
              <w:rPr>
                <w:rStyle w:val="Hyperlink"/>
                <w:noProof/>
              </w:rPr>
              <w:t>2.4 Existing Challenges</w:t>
            </w:r>
            <w:r>
              <w:rPr>
                <w:noProof/>
                <w:webHidden/>
              </w:rPr>
              <w:tab/>
            </w:r>
            <w:r>
              <w:rPr>
                <w:noProof/>
                <w:webHidden/>
              </w:rPr>
              <w:fldChar w:fldCharType="begin"/>
            </w:r>
            <w:r>
              <w:rPr>
                <w:noProof/>
                <w:webHidden/>
              </w:rPr>
              <w:instrText xml:space="preserve"> PAGEREF _Toc237079444 \h </w:instrText>
            </w:r>
            <w:r>
              <w:rPr>
                <w:noProof/>
                <w:webHidden/>
              </w:rPr>
            </w:r>
            <w:r>
              <w:rPr>
                <w:noProof/>
                <w:webHidden/>
              </w:rPr>
              <w:fldChar w:fldCharType="separate"/>
            </w:r>
            <w:r>
              <w:rPr>
                <w:noProof/>
                <w:webHidden/>
              </w:rPr>
              <w:t>12</w:t>
            </w:r>
            <w:r>
              <w:rPr>
                <w:noProof/>
                <w:webHidden/>
              </w:rPr>
              <w:fldChar w:fldCharType="end"/>
            </w:r>
          </w:hyperlink>
        </w:p>
        <w:p w14:paraId="1B1A6C98" w14:textId="6CE3B084" w:rsidR="00280E6B" w:rsidRDefault="00280E6B">
          <w:pPr>
            <w:pStyle w:val="TOC2"/>
            <w:tabs>
              <w:tab w:val="right" w:leader="dot" w:pos="10070"/>
            </w:tabs>
            <w:rPr>
              <w:noProof/>
            </w:rPr>
          </w:pPr>
          <w:hyperlink w:anchor="_Toc237079445" w:history="1">
            <w:r w:rsidRPr="003F0B78">
              <w:rPr>
                <w:rStyle w:val="Hyperlink"/>
                <w:noProof/>
              </w:rPr>
              <w:t>2.5 Problem Statement</w:t>
            </w:r>
            <w:r>
              <w:rPr>
                <w:noProof/>
                <w:webHidden/>
              </w:rPr>
              <w:tab/>
            </w:r>
            <w:r>
              <w:rPr>
                <w:noProof/>
                <w:webHidden/>
              </w:rPr>
              <w:fldChar w:fldCharType="begin"/>
            </w:r>
            <w:r>
              <w:rPr>
                <w:noProof/>
                <w:webHidden/>
              </w:rPr>
              <w:instrText xml:space="preserve"> PAGEREF _Toc237079445 \h </w:instrText>
            </w:r>
            <w:r>
              <w:rPr>
                <w:noProof/>
                <w:webHidden/>
              </w:rPr>
            </w:r>
            <w:r>
              <w:rPr>
                <w:noProof/>
                <w:webHidden/>
              </w:rPr>
              <w:fldChar w:fldCharType="separate"/>
            </w:r>
            <w:r>
              <w:rPr>
                <w:noProof/>
                <w:webHidden/>
              </w:rPr>
              <w:t>12</w:t>
            </w:r>
            <w:r>
              <w:rPr>
                <w:noProof/>
                <w:webHidden/>
              </w:rPr>
              <w:fldChar w:fldCharType="end"/>
            </w:r>
          </w:hyperlink>
        </w:p>
        <w:p w14:paraId="5FC4CE4C" w14:textId="3938C11C" w:rsidR="00280E6B" w:rsidRDefault="00280E6B">
          <w:pPr>
            <w:pStyle w:val="TOC2"/>
            <w:tabs>
              <w:tab w:val="right" w:leader="dot" w:pos="10070"/>
            </w:tabs>
            <w:rPr>
              <w:noProof/>
            </w:rPr>
          </w:pPr>
          <w:hyperlink w:anchor="_Toc237079446" w:history="1">
            <w:r w:rsidRPr="003F0B78">
              <w:rPr>
                <w:rStyle w:val="Hyperlink"/>
                <w:noProof/>
              </w:rPr>
              <w:t>2.6 Root Cause Analysis</w:t>
            </w:r>
            <w:r>
              <w:rPr>
                <w:noProof/>
                <w:webHidden/>
              </w:rPr>
              <w:tab/>
            </w:r>
            <w:r>
              <w:rPr>
                <w:noProof/>
                <w:webHidden/>
              </w:rPr>
              <w:fldChar w:fldCharType="begin"/>
            </w:r>
            <w:r>
              <w:rPr>
                <w:noProof/>
                <w:webHidden/>
              </w:rPr>
              <w:instrText xml:space="preserve"> PAGEREF _Toc237079446 \h </w:instrText>
            </w:r>
            <w:r>
              <w:rPr>
                <w:noProof/>
                <w:webHidden/>
              </w:rPr>
            </w:r>
            <w:r>
              <w:rPr>
                <w:noProof/>
                <w:webHidden/>
              </w:rPr>
              <w:fldChar w:fldCharType="separate"/>
            </w:r>
            <w:r>
              <w:rPr>
                <w:noProof/>
                <w:webHidden/>
              </w:rPr>
              <w:t>13</w:t>
            </w:r>
            <w:r>
              <w:rPr>
                <w:noProof/>
                <w:webHidden/>
              </w:rPr>
              <w:fldChar w:fldCharType="end"/>
            </w:r>
          </w:hyperlink>
        </w:p>
        <w:p w14:paraId="1C2B139A" w14:textId="49E83736" w:rsidR="00280E6B" w:rsidRDefault="00280E6B">
          <w:pPr>
            <w:pStyle w:val="TOC2"/>
            <w:tabs>
              <w:tab w:val="right" w:leader="dot" w:pos="10070"/>
            </w:tabs>
            <w:rPr>
              <w:noProof/>
            </w:rPr>
          </w:pPr>
          <w:hyperlink w:anchor="_Toc237079447" w:history="1">
            <w:r w:rsidRPr="003F0B78">
              <w:rPr>
                <w:rStyle w:val="Hyperlink"/>
                <w:noProof/>
              </w:rPr>
              <w:t>2.7 SWOT Analysis</w:t>
            </w:r>
            <w:r>
              <w:rPr>
                <w:noProof/>
                <w:webHidden/>
              </w:rPr>
              <w:tab/>
            </w:r>
            <w:r>
              <w:rPr>
                <w:noProof/>
                <w:webHidden/>
              </w:rPr>
              <w:fldChar w:fldCharType="begin"/>
            </w:r>
            <w:r>
              <w:rPr>
                <w:noProof/>
                <w:webHidden/>
              </w:rPr>
              <w:instrText xml:space="preserve"> PAGEREF _Toc237079447 \h </w:instrText>
            </w:r>
            <w:r>
              <w:rPr>
                <w:noProof/>
                <w:webHidden/>
              </w:rPr>
            </w:r>
            <w:r>
              <w:rPr>
                <w:noProof/>
                <w:webHidden/>
              </w:rPr>
              <w:fldChar w:fldCharType="separate"/>
            </w:r>
            <w:r>
              <w:rPr>
                <w:noProof/>
                <w:webHidden/>
              </w:rPr>
              <w:t>13</w:t>
            </w:r>
            <w:r>
              <w:rPr>
                <w:noProof/>
                <w:webHidden/>
              </w:rPr>
              <w:fldChar w:fldCharType="end"/>
            </w:r>
          </w:hyperlink>
        </w:p>
        <w:p w14:paraId="3B9BB431" w14:textId="0F59CB93" w:rsidR="00280E6B" w:rsidRDefault="00280E6B">
          <w:pPr>
            <w:pStyle w:val="TOC2"/>
            <w:tabs>
              <w:tab w:val="right" w:leader="dot" w:pos="10070"/>
            </w:tabs>
            <w:rPr>
              <w:noProof/>
            </w:rPr>
          </w:pPr>
          <w:hyperlink w:anchor="_Toc237079448" w:history="1">
            <w:r w:rsidRPr="003F0B78">
              <w:rPr>
                <w:rStyle w:val="Hyperlink"/>
                <w:noProof/>
              </w:rPr>
              <w:t>2.8 Business Requirements Summary</w:t>
            </w:r>
            <w:r>
              <w:rPr>
                <w:noProof/>
                <w:webHidden/>
              </w:rPr>
              <w:tab/>
            </w:r>
            <w:r>
              <w:rPr>
                <w:noProof/>
                <w:webHidden/>
              </w:rPr>
              <w:fldChar w:fldCharType="begin"/>
            </w:r>
            <w:r>
              <w:rPr>
                <w:noProof/>
                <w:webHidden/>
              </w:rPr>
              <w:instrText xml:space="preserve"> PAGEREF _Toc237079448 \h </w:instrText>
            </w:r>
            <w:r>
              <w:rPr>
                <w:noProof/>
                <w:webHidden/>
              </w:rPr>
            </w:r>
            <w:r>
              <w:rPr>
                <w:noProof/>
                <w:webHidden/>
              </w:rPr>
              <w:fldChar w:fldCharType="separate"/>
            </w:r>
            <w:r>
              <w:rPr>
                <w:noProof/>
                <w:webHidden/>
              </w:rPr>
              <w:t>13</w:t>
            </w:r>
            <w:r>
              <w:rPr>
                <w:noProof/>
                <w:webHidden/>
              </w:rPr>
              <w:fldChar w:fldCharType="end"/>
            </w:r>
          </w:hyperlink>
        </w:p>
        <w:p w14:paraId="5F5C8CF2" w14:textId="6CCFF282" w:rsidR="00280E6B" w:rsidRDefault="00280E6B">
          <w:pPr>
            <w:pStyle w:val="TOC2"/>
            <w:tabs>
              <w:tab w:val="right" w:leader="dot" w:pos="10070"/>
            </w:tabs>
            <w:rPr>
              <w:noProof/>
            </w:rPr>
          </w:pPr>
          <w:hyperlink w:anchor="_Toc237079449" w:history="1">
            <w:r w:rsidRPr="003F0B78">
              <w:rPr>
                <w:rStyle w:val="Hyperlink"/>
                <w:noProof/>
              </w:rPr>
              <w:t>2.9 Week 2 Evidence Checklist</w:t>
            </w:r>
            <w:r>
              <w:rPr>
                <w:noProof/>
                <w:webHidden/>
              </w:rPr>
              <w:tab/>
            </w:r>
            <w:r>
              <w:rPr>
                <w:noProof/>
                <w:webHidden/>
              </w:rPr>
              <w:fldChar w:fldCharType="begin"/>
            </w:r>
            <w:r>
              <w:rPr>
                <w:noProof/>
                <w:webHidden/>
              </w:rPr>
              <w:instrText xml:space="preserve"> PAGEREF _Toc237079449 \h </w:instrText>
            </w:r>
            <w:r>
              <w:rPr>
                <w:noProof/>
                <w:webHidden/>
              </w:rPr>
            </w:r>
            <w:r>
              <w:rPr>
                <w:noProof/>
                <w:webHidden/>
              </w:rPr>
              <w:fldChar w:fldCharType="separate"/>
            </w:r>
            <w:r>
              <w:rPr>
                <w:noProof/>
                <w:webHidden/>
              </w:rPr>
              <w:t>14</w:t>
            </w:r>
            <w:r>
              <w:rPr>
                <w:noProof/>
                <w:webHidden/>
              </w:rPr>
              <w:fldChar w:fldCharType="end"/>
            </w:r>
          </w:hyperlink>
        </w:p>
        <w:p w14:paraId="7C981540" w14:textId="4BB64EA7" w:rsidR="00280E6B" w:rsidRDefault="00280E6B">
          <w:pPr>
            <w:pStyle w:val="TOC1"/>
            <w:tabs>
              <w:tab w:val="right" w:leader="dot" w:pos="10070"/>
            </w:tabs>
            <w:rPr>
              <w:noProof/>
            </w:rPr>
          </w:pPr>
          <w:hyperlink w:anchor="_Toc237079450" w:history="1">
            <w:r w:rsidRPr="003F0B78">
              <w:rPr>
                <w:rStyle w:val="Hyperlink"/>
                <w:noProof/>
              </w:rPr>
              <w:t>WEEK 3 – Requirements Elicitation Report</w:t>
            </w:r>
            <w:r>
              <w:rPr>
                <w:noProof/>
                <w:webHidden/>
              </w:rPr>
              <w:tab/>
            </w:r>
            <w:r>
              <w:rPr>
                <w:noProof/>
                <w:webHidden/>
              </w:rPr>
              <w:fldChar w:fldCharType="begin"/>
            </w:r>
            <w:r>
              <w:rPr>
                <w:noProof/>
                <w:webHidden/>
              </w:rPr>
              <w:instrText xml:space="preserve"> PAGEREF _Toc237079450 \h </w:instrText>
            </w:r>
            <w:r>
              <w:rPr>
                <w:noProof/>
                <w:webHidden/>
              </w:rPr>
            </w:r>
            <w:r>
              <w:rPr>
                <w:noProof/>
                <w:webHidden/>
              </w:rPr>
              <w:fldChar w:fldCharType="separate"/>
            </w:r>
            <w:r>
              <w:rPr>
                <w:noProof/>
                <w:webHidden/>
              </w:rPr>
              <w:t>15</w:t>
            </w:r>
            <w:r>
              <w:rPr>
                <w:noProof/>
                <w:webHidden/>
              </w:rPr>
              <w:fldChar w:fldCharType="end"/>
            </w:r>
          </w:hyperlink>
        </w:p>
        <w:p w14:paraId="71742352" w14:textId="52941998" w:rsidR="00280E6B" w:rsidRDefault="00280E6B">
          <w:pPr>
            <w:pStyle w:val="TOC2"/>
            <w:tabs>
              <w:tab w:val="right" w:leader="dot" w:pos="10070"/>
            </w:tabs>
            <w:rPr>
              <w:noProof/>
            </w:rPr>
          </w:pPr>
          <w:hyperlink w:anchor="_Toc237079451" w:history="1">
            <w:r w:rsidRPr="003F0B78">
              <w:rPr>
                <w:rStyle w:val="Hyperlink"/>
                <w:noProof/>
              </w:rPr>
              <w:t>3.1 Introduction</w:t>
            </w:r>
            <w:r>
              <w:rPr>
                <w:noProof/>
                <w:webHidden/>
              </w:rPr>
              <w:tab/>
            </w:r>
            <w:r>
              <w:rPr>
                <w:noProof/>
                <w:webHidden/>
              </w:rPr>
              <w:fldChar w:fldCharType="begin"/>
            </w:r>
            <w:r>
              <w:rPr>
                <w:noProof/>
                <w:webHidden/>
              </w:rPr>
              <w:instrText xml:space="preserve"> PAGEREF _Toc237079451 \h </w:instrText>
            </w:r>
            <w:r>
              <w:rPr>
                <w:noProof/>
                <w:webHidden/>
              </w:rPr>
            </w:r>
            <w:r>
              <w:rPr>
                <w:noProof/>
                <w:webHidden/>
              </w:rPr>
              <w:fldChar w:fldCharType="separate"/>
            </w:r>
            <w:r>
              <w:rPr>
                <w:noProof/>
                <w:webHidden/>
              </w:rPr>
              <w:t>15</w:t>
            </w:r>
            <w:r>
              <w:rPr>
                <w:noProof/>
                <w:webHidden/>
              </w:rPr>
              <w:fldChar w:fldCharType="end"/>
            </w:r>
          </w:hyperlink>
        </w:p>
        <w:p w14:paraId="0F7BF05C" w14:textId="174F5058" w:rsidR="00280E6B" w:rsidRDefault="00280E6B">
          <w:pPr>
            <w:pStyle w:val="TOC2"/>
            <w:tabs>
              <w:tab w:val="right" w:leader="dot" w:pos="10070"/>
            </w:tabs>
            <w:rPr>
              <w:noProof/>
            </w:rPr>
          </w:pPr>
          <w:hyperlink w:anchor="_Toc237079452" w:history="1">
            <w:r w:rsidRPr="003F0B78">
              <w:rPr>
                <w:rStyle w:val="Hyperlink"/>
                <w:noProof/>
              </w:rPr>
              <w:t>3.2 Elicitation Methods Used</w:t>
            </w:r>
            <w:r>
              <w:rPr>
                <w:noProof/>
                <w:webHidden/>
              </w:rPr>
              <w:tab/>
            </w:r>
            <w:r>
              <w:rPr>
                <w:noProof/>
                <w:webHidden/>
              </w:rPr>
              <w:fldChar w:fldCharType="begin"/>
            </w:r>
            <w:r>
              <w:rPr>
                <w:noProof/>
                <w:webHidden/>
              </w:rPr>
              <w:instrText xml:space="preserve"> PAGEREF _Toc237079452 \h </w:instrText>
            </w:r>
            <w:r>
              <w:rPr>
                <w:noProof/>
                <w:webHidden/>
              </w:rPr>
            </w:r>
            <w:r>
              <w:rPr>
                <w:noProof/>
                <w:webHidden/>
              </w:rPr>
              <w:fldChar w:fldCharType="separate"/>
            </w:r>
            <w:r>
              <w:rPr>
                <w:noProof/>
                <w:webHidden/>
              </w:rPr>
              <w:t>15</w:t>
            </w:r>
            <w:r>
              <w:rPr>
                <w:noProof/>
                <w:webHidden/>
              </w:rPr>
              <w:fldChar w:fldCharType="end"/>
            </w:r>
          </w:hyperlink>
        </w:p>
        <w:p w14:paraId="20C0BEBC" w14:textId="58FA1226" w:rsidR="00280E6B" w:rsidRDefault="00280E6B">
          <w:pPr>
            <w:pStyle w:val="TOC2"/>
            <w:tabs>
              <w:tab w:val="right" w:leader="dot" w:pos="10070"/>
            </w:tabs>
            <w:rPr>
              <w:noProof/>
            </w:rPr>
          </w:pPr>
          <w:hyperlink w:anchor="_Toc237079453" w:history="1">
            <w:r w:rsidRPr="003F0B78">
              <w:rPr>
                <w:rStyle w:val="Hyperlink"/>
                <w:noProof/>
              </w:rPr>
              <w:t>3.3 Stakeholder Requirements</w:t>
            </w:r>
            <w:r>
              <w:rPr>
                <w:noProof/>
                <w:webHidden/>
              </w:rPr>
              <w:tab/>
            </w:r>
            <w:r>
              <w:rPr>
                <w:noProof/>
                <w:webHidden/>
              </w:rPr>
              <w:fldChar w:fldCharType="begin"/>
            </w:r>
            <w:r>
              <w:rPr>
                <w:noProof/>
                <w:webHidden/>
              </w:rPr>
              <w:instrText xml:space="preserve"> PAGEREF _Toc237079453 \h </w:instrText>
            </w:r>
            <w:r>
              <w:rPr>
                <w:noProof/>
                <w:webHidden/>
              </w:rPr>
            </w:r>
            <w:r>
              <w:rPr>
                <w:noProof/>
                <w:webHidden/>
              </w:rPr>
              <w:fldChar w:fldCharType="separate"/>
            </w:r>
            <w:r>
              <w:rPr>
                <w:noProof/>
                <w:webHidden/>
              </w:rPr>
              <w:t>15</w:t>
            </w:r>
            <w:r>
              <w:rPr>
                <w:noProof/>
                <w:webHidden/>
              </w:rPr>
              <w:fldChar w:fldCharType="end"/>
            </w:r>
          </w:hyperlink>
        </w:p>
        <w:p w14:paraId="1D61E673" w14:textId="1FA9B8A0" w:rsidR="00280E6B" w:rsidRDefault="00280E6B">
          <w:pPr>
            <w:pStyle w:val="TOC2"/>
            <w:tabs>
              <w:tab w:val="right" w:leader="dot" w:pos="10070"/>
            </w:tabs>
            <w:rPr>
              <w:noProof/>
            </w:rPr>
          </w:pPr>
          <w:hyperlink w:anchor="_Toc237079454" w:history="1">
            <w:r w:rsidRPr="003F0B78">
              <w:rPr>
                <w:rStyle w:val="Hyperlink"/>
                <w:noProof/>
              </w:rPr>
              <w:t>3.4 Functional Requirements</w:t>
            </w:r>
            <w:r>
              <w:rPr>
                <w:noProof/>
                <w:webHidden/>
              </w:rPr>
              <w:tab/>
            </w:r>
            <w:r>
              <w:rPr>
                <w:noProof/>
                <w:webHidden/>
              </w:rPr>
              <w:fldChar w:fldCharType="begin"/>
            </w:r>
            <w:r>
              <w:rPr>
                <w:noProof/>
                <w:webHidden/>
              </w:rPr>
              <w:instrText xml:space="preserve"> PAGEREF _Toc237079454 \h </w:instrText>
            </w:r>
            <w:r>
              <w:rPr>
                <w:noProof/>
                <w:webHidden/>
              </w:rPr>
            </w:r>
            <w:r>
              <w:rPr>
                <w:noProof/>
                <w:webHidden/>
              </w:rPr>
              <w:fldChar w:fldCharType="separate"/>
            </w:r>
            <w:r>
              <w:rPr>
                <w:noProof/>
                <w:webHidden/>
              </w:rPr>
              <w:t>16</w:t>
            </w:r>
            <w:r>
              <w:rPr>
                <w:noProof/>
                <w:webHidden/>
              </w:rPr>
              <w:fldChar w:fldCharType="end"/>
            </w:r>
          </w:hyperlink>
        </w:p>
        <w:p w14:paraId="4FD28D70" w14:textId="5EDE8155" w:rsidR="00280E6B" w:rsidRDefault="00280E6B">
          <w:pPr>
            <w:pStyle w:val="TOC2"/>
            <w:tabs>
              <w:tab w:val="right" w:leader="dot" w:pos="10070"/>
            </w:tabs>
            <w:rPr>
              <w:noProof/>
            </w:rPr>
          </w:pPr>
          <w:hyperlink w:anchor="_Toc237079455" w:history="1">
            <w:r w:rsidRPr="003F0B78">
              <w:rPr>
                <w:rStyle w:val="Hyperlink"/>
                <w:noProof/>
              </w:rPr>
              <w:t>3.5 Non-Functional Requirements</w:t>
            </w:r>
            <w:r>
              <w:rPr>
                <w:noProof/>
                <w:webHidden/>
              </w:rPr>
              <w:tab/>
            </w:r>
            <w:r>
              <w:rPr>
                <w:noProof/>
                <w:webHidden/>
              </w:rPr>
              <w:fldChar w:fldCharType="begin"/>
            </w:r>
            <w:r>
              <w:rPr>
                <w:noProof/>
                <w:webHidden/>
              </w:rPr>
              <w:instrText xml:space="preserve"> PAGEREF _Toc237079455 \h </w:instrText>
            </w:r>
            <w:r>
              <w:rPr>
                <w:noProof/>
                <w:webHidden/>
              </w:rPr>
            </w:r>
            <w:r>
              <w:rPr>
                <w:noProof/>
                <w:webHidden/>
              </w:rPr>
              <w:fldChar w:fldCharType="separate"/>
            </w:r>
            <w:r>
              <w:rPr>
                <w:noProof/>
                <w:webHidden/>
              </w:rPr>
              <w:t>16</w:t>
            </w:r>
            <w:r>
              <w:rPr>
                <w:noProof/>
                <w:webHidden/>
              </w:rPr>
              <w:fldChar w:fldCharType="end"/>
            </w:r>
          </w:hyperlink>
        </w:p>
        <w:p w14:paraId="5B88DC59" w14:textId="44DB3B26" w:rsidR="00280E6B" w:rsidRDefault="00280E6B">
          <w:pPr>
            <w:pStyle w:val="TOC2"/>
            <w:tabs>
              <w:tab w:val="right" w:leader="dot" w:pos="10070"/>
            </w:tabs>
            <w:rPr>
              <w:noProof/>
            </w:rPr>
          </w:pPr>
          <w:hyperlink w:anchor="_Toc237079456" w:history="1">
            <w:r w:rsidRPr="003F0B78">
              <w:rPr>
                <w:rStyle w:val="Hyperlink"/>
                <w:noProof/>
              </w:rPr>
              <w:t>3.6 Requirements Prioritisation</w:t>
            </w:r>
            <w:r>
              <w:rPr>
                <w:noProof/>
                <w:webHidden/>
              </w:rPr>
              <w:tab/>
            </w:r>
            <w:r>
              <w:rPr>
                <w:noProof/>
                <w:webHidden/>
              </w:rPr>
              <w:fldChar w:fldCharType="begin"/>
            </w:r>
            <w:r>
              <w:rPr>
                <w:noProof/>
                <w:webHidden/>
              </w:rPr>
              <w:instrText xml:space="preserve"> PAGEREF _Toc237079456 \h </w:instrText>
            </w:r>
            <w:r>
              <w:rPr>
                <w:noProof/>
                <w:webHidden/>
              </w:rPr>
            </w:r>
            <w:r>
              <w:rPr>
                <w:noProof/>
                <w:webHidden/>
              </w:rPr>
              <w:fldChar w:fldCharType="separate"/>
            </w:r>
            <w:r>
              <w:rPr>
                <w:noProof/>
                <w:webHidden/>
              </w:rPr>
              <w:t>17</w:t>
            </w:r>
            <w:r>
              <w:rPr>
                <w:noProof/>
                <w:webHidden/>
              </w:rPr>
              <w:fldChar w:fldCharType="end"/>
            </w:r>
          </w:hyperlink>
        </w:p>
        <w:p w14:paraId="2C7A3A4B" w14:textId="20206A08" w:rsidR="00280E6B" w:rsidRDefault="00280E6B">
          <w:pPr>
            <w:pStyle w:val="TOC2"/>
            <w:tabs>
              <w:tab w:val="right" w:leader="dot" w:pos="10070"/>
            </w:tabs>
            <w:rPr>
              <w:noProof/>
            </w:rPr>
          </w:pPr>
          <w:hyperlink w:anchor="_Toc237079457" w:history="1">
            <w:r w:rsidRPr="003F0B78">
              <w:rPr>
                <w:rStyle w:val="Hyperlink"/>
                <w:noProof/>
              </w:rPr>
              <w:t>3.7 Assumptions and Constraints</w:t>
            </w:r>
            <w:r>
              <w:rPr>
                <w:noProof/>
                <w:webHidden/>
              </w:rPr>
              <w:tab/>
            </w:r>
            <w:r>
              <w:rPr>
                <w:noProof/>
                <w:webHidden/>
              </w:rPr>
              <w:fldChar w:fldCharType="begin"/>
            </w:r>
            <w:r>
              <w:rPr>
                <w:noProof/>
                <w:webHidden/>
              </w:rPr>
              <w:instrText xml:space="preserve"> PAGEREF _Toc237079457 \h </w:instrText>
            </w:r>
            <w:r>
              <w:rPr>
                <w:noProof/>
                <w:webHidden/>
              </w:rPr>
            </w:r>
            <w:r>
              <w:rPr>
                <w:noProof/>
                <w:webHidden/>
              </w:rPr>
              <w:fldChar w:fldCharType="separate"/>
            </w:r>
            <w:r>
              <w:rPr>
                <w:noProof/>
                <w:webHidden/>
              </w:rPr>
              <w:t>17</w:t>
            </w:r>
            <w:r>
              <w:rPr>
                <w:noProof/>
                <w:webHidden/>
              </w:rPr>
              <w:fldChar w:fldCharType="end"/>
            </w:r>
          </w:hyperlink>
        </w:p>
        <w:p w14:paraId="681B21AA" w14:textId="3EBBF55C" w:rsidR="00280E6B" w:rsidRDefault="00280E6B">
          <w:pPr>
            <w:pStyle w:val="TOC2"/>
            <w:tabs>
              <w:tab w:val="right" w:leader="dot" w:pos="10070"/>
            </w:tabs>
            <w:rPr>
              <w:noProof/>
            </w:rPr>
          </w:pPr>
          <w:hyperlink w:anchor="_Toc237079458" w:history="1">
            <w:r w:rsidRPr="003F0B78">
              <w:rPr>
                <w:rStyle w:val="Hyperlink"/>
                <w:noProof/>
              </w:rPr>
              <w:t>3.8 Open Questions for the Client or Supervisor</w:t>
            </w:r>
            <w:r>
              <w:rPr>
                <w:noProof/>
                <w:webHidden/>
              </w:rPr>
              <w:tab/>
            </w:r>
            <w:r>
              <w:rPr>
                <w:noProof/>
                <w:webHidden/>
              </w:rPr>
              <w:fldChar w:fldCharType="begin"/>
            </w:r>
            <w:r>
              <w:rPr>
                <w:noProof/>
                <w:webHidden/>
              </w:rPr>
              <w:instrText xml:space="preserve"> PAGEREF _Toc237079458 \h </w:instrText>
            </w:r>
            <w:r>
              <w:rPr>
                <w:noProof/>
                <w:webHidden/>
              </w:rPr>
            </w:r>
            <w:r>
              <w:rPr>
                <w:noProof/>
                <w:webHidden/>
              </w:rPr>
              <w:fldChar w:fldCharType="separate"/>
            </w:r>
            <w:r>
              <w:rPr>
                <w:noProof/>
                <w:webHidden/>
              </w:rPr>
              <w:t>18</w:t>
            </w:r>
            <w:r>
              <w:rPr>
                <w:noProof/>
                <w:webHidden/>
              </w:rPr>
              <w:fldChar w:fldCharType="end"/>
            </w:r>
          </w:hyperlink>
        </w:p>
        <w:p w14:paraId="73E76F77" w14:textId="353A14BE" w:rsidR="00280E6B" w:rsidRDefault="00280E6B">
          <w:pPr>
            <w:pStyle w:val="TOC2"/>
            <w:tabs>
              <w:tab w:val="right" w:leader="dot" w:pos="10070"/>
            </w:tabs>
            <w:rPr>
              <w:noProof/>
            </w:rPr>
          </w:pPr>
          <w:hyperlink w:anchor="_Toc237079459" w:history="1">
            <w:r w:rsidRPr="003F0B78">
              <w:rPr>
                <w:rStyle w:val="Hyperlink"/>
                <w:noProof/>
              </w:rPr>
              <w:t>3.9 Requirements Traceability Snapshot</w:t>
            </w:r>
            <w:r>
              <w:rPr>
                <w:noProof/>
                <w:webHidden/>
              </w:rPr>
              <w:tab/>
            </w:r>
            <w:r>
              <w:rPr>
                <w:noProof/>
                <w:webHidden/>
              </w:rPr>
              <w:fldChar w:fldCharType="begin"/>
            </w:r>
            <w:r>
              <w:rPr>
                <w:noProof/>
                <w:webHidden/>
              </w:rPr>
              <w:instrText xml:space="preserve"> PAGEREF _Toc237079459 \h </w:instrText>
            </w:r>
            <w:r>
              <w:rPr>
                <w:noProof/>
                <w:webHidden/>
              </w:rPr>
            </w:r>
            <w:r>
              <w:rPr>
                <w:noProof/>
                <w:webHidden/>
              </w:rPr>
              <w:fldChar w:fldCharType="separate"/>
            </w:r>
            <w:r>
              <w:rPr>
                <w:noProof/>
                <w:webHidden/>
              </w:rPr>
              <w:t>18</w:t>
            </w:r>
            <w:r>
              <w:rPr>
                <w:noProof/>
                <w:webHidden/>
              </w:rPr>
              <w:fldChar w:fldCharType="end"/>
            </w:r>
          </w:hyperlink>
        </w:p>
        <w:p w14:paraId="10AC19FA" w14:textId="2FD4CF53" w:rsidR="00280E6B" w:rsidRDefault="00280E6B">
          <w:pPr>
            <w:pStyle w:val="TOC2"/>
            <w:tabs>
              <w:tab w:val="right" w:leader="dot" w:pos="10070"/>
            </w:tabs>
            <w:rPr>
              <w:noProof/>
            </w:rPr>
          </w:pPr>
          <w:hyperlink w:anchor="_Toc237079460" w:history="1">
            <w:r w:rsidRPr="003F0B78">
              <w:rPr>
                <w:rStyle w:val="Hyperlink"/>
                <w:noProof/>
              </w:rPr>
              <w:t>3.10 Week 3 Evidence Checklist</w:t>
            </w:r>
            <w:r>
              <w:rPr>
                <w:noProof/>
                <w:webHidden/>
              </w:rPr>
              <w:tab/>
            </w:r>
            <w:r>
              <w:rPr>
                <w:noProof/>
                <w:webHidden/>
              </w:rPr>
              <w:fldChar w:fldCharType="begin"/>
            </w:r>
            <w:r>
              <w:rPr>
                <w:noProof/>
                <w:webHidden/>
              </w:rPr>
              <w:instrText xml:space="preserve"> PAGEREF _Toc237079460 \h </w:instrText>
            </w:r>
            <w:r>
              <w:rPr>
                <w:noProof/>
                <w:webHidden/>
              </w:rPr>
            </w:r>
            <w:r>
              <w:rPr>
                <w:noProof/>
                <w:webHidden/>
              </w:rPr>
              <w:fldChar w:fldCharType="separate"/>
            </w:r>
            <w:r>
              <w:rPr>
                <w:noProof/>
                <w:webHidden/>
              </w:rPr>
              <w:t>19</w:t>
            </w:r>
            <w:r>
              <w:rPr>
                <w:noProof/>
                <w:webHidden/>
              </w:rPr>
              <w:fldChar w:fldCharType="end"/>
            </w:r>
          </w:hyperlink>
        </w:p>
        <w:p w14:paraId="356D351B" w14:textId="4E6D019A" w:rsidR="00280E6B" w:rsidRDefault="00280E6B">
          <w:pPr>
            <w:pStyle w:val="TOC1"/>
            <w:tabs>
              <w:tab w:val="right" w:leader="dot" w:pos="10070"/>
            </w:tabs>
            <w:rPr>
              <w:noProof/>
            </w:rPr>
          </w:pPr>
          <w:hyperlink w:anchor="_Toc237079461" w:history="1">
            <w:r w:rsidRPr="003F0B78">
              <w:rPr>
                <w:rStyle w:val="Hyperlink"/>
                <w:noProof/>
              </w:rPr>
              <w:t>Quality Review Before Leaving Week 3</w:t>
            </w:r>
            <w:r>
              <w:rPr>
                <w:noProof/>
                <w:webHidden/>
              </w:rPr>
              <w:tab/>
            </w:r>
            <w:r>
              <w:rPr>
                <w:noProof/>
                <w:webHidden/>
              </w:rPr>
              <w:fldChar w:fldCharType="begin"/>
            </w:r>
            <w:r>
              <w:rPr>
                <w:noProof/>
                <w:webHidden/>
              </w:rPr>
              <w:instrText xml:space="preserve"> PAGEREF _Toc237079461 \h </w:instrText>
            </w:r>
            <w:r>
              <w:rPr>
                <w:noProof/>
                <w:webHidden/>
              </w:rPr>
            </w:r>
            <w:r>
              <w:rPr>
                <w:noProof/>
                <w:webHidden/>
              </w:rPr>
              <w:fldChar w:fldCharType="separate"/>
            </w:r>
            <w:r>
              <w:rPr>
                <w:noProof/>
                <w:webHidden/>
              </w:rPr>
              <w:t>20</w:t>
            </w:r>
            <w:r>
              <w:rPr>
                <w:noProof/>
                <w:webHidden/>
              </w:rPr>
              <w:fldChar w:fldCharType="end"/>
            </w:r>
          </w:hyperlink>
        </w:p>
        <w:p w14:paraId="399B29DF" w14:textId="1A8A7DBE" w:rsidR="00280E6B" w:rsidRDefault="00280E6B">
          <w:pPr>
            <w:pStyle w:val="TOC1"/>
            <w:tabs>
              <w:tab w:val="right" w:leader="dot" w:pos="10070"/>
            </w:tabs>
            <w:rPr>
              <w:noProof/>
            </w:rPr>
          </w:pPr>
          <w:hyperlink w:anchor="_Toc237079462" w:history="1">
            <w:r w:rsidRPr="003F0B78">
              <w:rPr>
                <w:rStyle w:val="Hyperlink"/>
                <w:noProof/>
              </w:rPr>
              <w:t>Jira and GitHub Checkpoint</w:t>
            </w:r>
            <w:r>
              <w:rPr>
                <w:noProof/>
                <w:webHidden/>
              </w:rPr>
              <w:tab/>
            </w:r>
            <w:r>
              <w:rPr>
                <w:noProof/>
                <w:webHidden/>
              </w:rPr>
              <w:fldChar w:fldCharType="begin"/>
            </w:r>
            <w:r>
              <w:rPr>
                <w:noProof/>
                <w:webHidden/>
              </w:rPr>
              <w:instrText xml:space="preserve"> PAGEREF _Toc237079462 \h </w:instrText>
            </w:r>
            <w:r>
              <w:rPr>
                <w:noProof/>
                <w:webHidden/>
              </w:rPr>
            </w:r>
            <w:r>
              <w:rPr>
                <w:noProof/>
                <w:webHidden/>
              </w:rPr>
              <w:fldChar w:fldCharType="separate"/>
            </w:r>
            <w:r>
              <w:rPr>
                <w:noProof/>
                <w:webHidden/>
              </w:rPr>
              <w:t>20</w:t>
            </w:r>
            <w:r>
              <w:rPr>
                <w:noProof/>
                <w:webHidden/>
              </w:rPr>
              <w:fldChar w:fldCharType="end"/>
            </w:r>
          </w:hyperlink>
        </w:p>
        <w:p w14:paraId="10A21A6B" w14:textId="71007A5F" w:rsidR="00280E6B" w:rsidRDefault="00280E6B">
          <w:pPr>
            <w:pStyle w:val="TOC2"/>
            <w:tabs>
              <w:tab w:val="right" w:leader="dot" w:pos="10070"/>
            </w:tabs>
            <w:rPr>
              <w:noProof/>
            </w:rPr>
          </w:pPr>
          <w:hyperlink w:anchor="_Toc237079463" w:history="1">
            <w:r w:rsidRPr="003F0B78">
              <w:rPr>
                <w:rStyle w:val="Hyperlink"/>
                <w:noProof/>
              </w:rPr>
              <w:t>Jira Tasks to Create or Update</w:t>
            </w:r>
            <w:r>
              <w:rPr>
                <w:noProof/>
                <w:webHidden/>
              </w:rPr>
              <w:tab/>
            </w:r>
            <w:r>
              <w:rPr>
                <w:noProof/>
                <w:webHidden/>
              </w:rPr>
              <w:fldChar w:fldCharType="begin"/>
            </w:r>
            <w:r>
              <w:rPr>
                <w:noProof/>
                <w:webHidden/>
              </w:rPr>
              <w:instrText xml:space="preserve"> PAGEREF _Toc237079463 \h </w:instrText>
            </w:r>
            <w:r>
              <w:rPr>
                <w:noProof/>
                <w:webHidden/>
              </w:rPr>
            </w:r>
            <w:r>
              <w:rPr>
                <w:noProof/>
                <w:webHidden/>
              </w:rPr>
              <w:fldChar w:fldCharType="separate"/>
            </w:r>
            <w:r>
              <w:rPr>
                <w:noProof/>
                <w:webHidden/>
              </w:rPr>
              <w:t>20</w:t>
            </w:r>
            <w:r>
              <w:rPr>
                <w:noProof/>
                <w:webHidden/>
              </w:rPr>
              <w:fldChar w:fldCharType="end"/>
            </w:r>
          </w:hyperlink>
        </w:p>
        <w:p w14:paraId="35DC3C82" w14:textId="17082402" w:rsidR="00280E6B" w:rsidRDefault="00280E6B">
          <w:pPr>
            <w:pStyle w:val="TOC2"/>
            <w:tabs>
              <w:tab w:val="right" w:leader="dot" w:pos="10070"/>
            </w:tabs>
            <w:rPr>
              <w:noProof/>
            </w:rPr>
          </w:pPr>
          <w:hyperlink w:anchor="_Toc237079464" w:history="1">
            <w:r w:rsidRPr="003F0B78">
              <w:rPr>
                <w:rStyle w:val="Hyperlink"/>
                <w:noProof/>
              </w:rPr>
              <w:t>GitHub Folder Suggestion</w:t>
            </w:r>
            <w:r>
              <w:rPr>
                <w:noProof/>
                <w:webHidden/>
              </w:rPr>
              <w:tab/>
            </w:r>
            <w:r>
              <w:rPr>
                <w:noProof/>
                <w:webHidden/>
              </w:rPr>
              <w:fldChar w:fldCharType="begin"/>
            </w:r>
            <w:r>
              <w:rPr>
                <w:noProof/>
                <w:webHidden/>
              </w:rPr>
              <w:instrText xml:space="preserve"> PAGEREF _Toc237079464 \h </w:instrText>
            </w:r>
            <w:r>
              <w:rPr>
                <w:noProof/>
                <w:webHidden/>
              </w:rPr>
            </w:r>
            <w:r>
              <w:rPr>
                <w:noProof/>
                <w:webHidden/>
              </w:rPr>
              <w:fldChar w:fldCharType="separate"/>
            </w:r>
            <w:r>
              <w:rPr>
                <w:noProof/>
                <w:webHidden/>
              </w:rPr>
              <w:t>20</w:t>
            </w:r>
            <w:r>
              <w:rPr>
                <w:noProof/>
                <w:webHidden/>
              </w:rPr>
              <w:fldChar w:fldCharType="end"/>
            </w:r>
          </w:hyperlink>
        </w:p>
        <w:p w14:paraId="5D0A258F" w14:textId="525B2E54" w:rsidR="00280E6B" w:rsidRDefault="00280E6B">
          <w:pPr>
            <w:pStyle w:val="TOC1"/>
            <w:tabs>
              <w:tab w:val="right" w:leader="dot" w:pos="10070"/>
            </w:tabs>
            <w:rPr>
              <w:noProof/>
            </w:rPr>
          </w:pPr>
          <w:hyperlink w:anchor="_Toc237079465" w:history="1">
            <w:r w:rsidRPr="003F0B78">
              <w:rPr>
                <w:rStyle w:val="Hyperlink"/>
                <w:noProof/>
              </w:rPr>
              <w:t>Appendix Templates</w:t>
            </w:r>
            <w:r>
              <w:rPr>
                <w:noProof/>
                <w:webHidden/>
              </w:rPr>
              <w:tab/>
            </w:r>
            <w:r>
              <w:rPr>
                <w:noProof/>
                <w:webHidden/>
              </w:rPr>
              <w:fldChar w:fldCharType="begin"/>
            </w:r>
            <w:r>
              <w:rPr>
                <w:noProof/>
                <w:webHidden/>
              </w:rPr>
              <w:instrText xml:space="preserve"> PAGEREF _Toc237079465 \h </w:instrText>
            </w:r>
            <w:r>
              <w:rPr>
                <w:noProof/>
                <w:webHidden/>
              </w:rPr>
            </w:r>
            <w:r>
              <w:rPr>
                <w:noProof/>
                <w:webHidden/>
              </w:rPr>
              <w:fldChar w:fldCharType="separate"/>
            </w:r>
            <w:r>
              <w:rPr>
                <w:noProof/>
                <w:webHidden/>
              </w:rPr>
              <w:t>22</w:t>
            </w:r>
            <w:r>
              <w:rPr>
                <w:noProof/>
                <w:webHidden/>
              </w:rPr>
              <w:fldChar w:fldCharType="end"/>
            </w:r>
          </w:hyperlink>
        </w:p>
        <w:p w14:paraId="694FD316" w14:textId="059C6D36" w:rsidR="00280E6B" w:rsidRDefault="00280E6B">
          <w:pPr>
            <w:pStyle w:val="TOC2"/>
            <w:tabs>
              <w:tab w:val="right" w:leader="dot" w:pos="10070"/>
            </w:tabs>
            <w:rPr>
              <w:noProof/>
            </w:rPr>
          </w:pPr>
          <w:hyperlink w:anchor="_Toc237079466" w:history="1">
            <w:r w:rsidRPr="003F0B78">
              <w:rPr>
                <w:rStyle w:val="Hyperlink"/>
                <w:noProof/>
              </w:rPr>
              <w:t>Appendix A – Client/Industry Meeting Minutes</w:t>
            </w:r>
            <w:r>
              <w:rPr>
                <w:noProof/>
                <w:webHidden/>
              </w:rPr>
              <w:tab/>
            </w:r>
            <w:r>
              <w:rPr>
                <w:noProof/>
                <w:webHidden/>
              </w:rPr>
              <w:fldChar w:fldCharType="begin"/>
            </w:r>
            <w:r>
              <w:rPr>
                <w:noProof/>
                <w:webHidden/>
              </w:rPr>
              <w:instrText xml:space="preserve"> PAGEREF _Toc237079466 \h </w:instrText>
            </w:r>
            <w:r>
              <w:rPr>
                <w:noProof/>
                <w:webHidden/>
              </w:rPr>
            </w:r>
            <w:r>
              <w:rPr>
                <w:noProof/>
                <w:webHidden/>
              </w:rPr>
              <w:fldChar w:fldCharType="separate"/>
            </w:r>
            <w:r>
              <w:rPr>
                <w:noProof/>
                <w:webHidden/>
              </w:rPr>
              <w:t>22</w:t>
            </w:r>
            <w:r>
              <w:rPr>
                <w:noProof/>
                <w:webHidden/>
              </w:rPr>
              <w:fldChar w:fldCharType="end"/>
            </w:r>
          </w:hyperlink>
        </w:p>
        <w:p w14:paraId="3661E1AA" w14:textId="3D41B2F4" w:rsidR="00280E6B" w:rsidRDefault="00280E6B">
          <w:pPr>
            <w:pStyle w:val="TOC2"/>
            <w:tabs>
              <w:tab w:val="right" w:leader="dot" w:pos="10070"/>
            </w:tabs>
            <w:rPr>
              <w:noProof/>
            </w:rPr>
          </w:pPr>
          <w:hyperlink w:anchor="_Toc237079467" w:history="1">
            <w:r w:rsidRPr="003F0B78">
              <w:rPr>
                <w:rStyle w:val="Hyperlink"/>
                <w:noProof/>
              </w:rPr>
              <w:t>Appendix B – Individual Contribution Log</w:t>
            </w:r>
            <w:r>
              <w:rPr>
                <w:noProof/>
                <w:webHidden/>
              </w:rPr>
              <w:tab/>
            </w:r>
            <w:r>
              <w:rPr>
                <w:noProof/>
                <w:webHidden/>
              </w:rPr>
              <w:fldChar w:fldCharType="begin"/>
            </w:r>
            <w:r>
              <w:rPr>
                <w:noProof/>
                <w:webHidden/>
              </w:rPr>
              <w:instrText xml:space="preserve"> PAGEREF _Toc237079467 \h </w:instrText>
            </w:r>
            <w:r>
              <w:rPr>
                <w:noProof/>
                <w:webHidden/>
              </w:rPr>
            </w:r>
            <w:r>
              <w:rPr>
                <w:noProof/>
                <w:webHidden/>
              </w:rPr>
              <w:fldChar w:fldCharType="separate"/>
            </w:r>
            <w:r>
              <w:rPr>
                <w:noProof/>
                <w:webHidden/>
              </w:rPr>
              <w:t>22</w:t>
            </w:r>
            <w:r>
              <w:rPr>
                <w:noProof/>
                <w:webHidden/>
              </w:rPr>
              <w:fldChar w:fldCharType="end"/>
            </w:r>
          </w:hyperlink>
        </w:p>
        <w:p w14:paraId="641AF519" w14:textId="39321FD4" w:rsidR="00280E6B" w:rsidRDefault="00280E6B">
          <w:pPr>
            <w:pStyle w:val="TOC2"/>
            <w:tabs>
              <w:tab w:val="right" w:leader="dot" w:pos="10070"/>
            </w:tabs>
            <w:rPr>
              <w:noProof/>
            </w:rPr>
          </w:pPr>
          <w:hyperlink w:anchor="_Toc237079468" w:history="1">
            <w:r w:rsidRPr="003F0B78">
              <w:rPr>
                <w:rStyle w:val="Hyperlink"/>
                <w:noProof/>
              </w:rPr>
              <w:t>Appendix C – Requirements Change Log</w:t>
            </w:r>
            <w:r>
              <w:rPr>
                <w:noProof/>
                <w:webHidden/>
              </w:rPr>
              <w:tab/>
            </w:r>
            <w:r>
              <w:rPr>
                <w:noProof/>
                <w:webHidden/>
              </w:rPr>
              <w:fldChar w:fldCharType="begin"/>
            </w:r>
            <w:r>
              <w:rPr>
                <w:noProof/>
                <w:webHidden/>
              </w:rPr>
              <w:instrText xml:space="preserve"> PAGEREF _Toc237079468 \h </w:instrText>
            </w:r>
            <w:r>
              <w:rPr>
                <w:noProof/>
                <w:webHidden/>
              </w:rPr>
            </w:r>
            <w:r>
              <w:rPr>
                <w:noProof/>
                <w:webHidden/>
              </w:rPr>
              <w:fldChar w:fldCharType="separate"/>
            </w:r>
            <w:r>
              <w:rPr>
                <w:noProof/>
                <w:webHidden/>
              </w:rPr>
              <w:t>23</w:t>
            </w:r>
            <w:r>
              <w:rPr>
                <w:noProof/>
                <w:webHidden/>
              </w:rPr>
              <w:fldChar w:fldCharType="end"/>
            </w:r>
          </w:hyperlink>
        </w:p>
        <w:p w14:paraId="79399EB7" w14:textId="2564B11A" w:rsidR="00280E6B" w:rsidRDefault="00280E6B">
          <w:pPr>
            <w:pStyle w:val="TOC2"/>
            <w:tabs>
              <w:tab w:val="right" w:leader="dot" w:pos="10070"/>
            </w:tabs>
            <w:rPr>
              <w:noProof/>
            </w:rPr>
          </w:pPr>
          <w:hyperlink w:anchor="_Toc237079469" w:history="1">
            <w:r w:rsidRPr="003F0B78">
              <w:rPr>
                <w:rStyle w:val="Hyperlink"/>
                <w:noProof/>
              </w:rPr>
              <w:t>Appendix D – Diagram Register</w:t>
            </w:r>
            <w:r>
              <w:rPr>
                <w:noProof/>
                <w:webHidden/>
              </w:rPr>
              <w:tab/>
            </w:r>
            <w:r>
              <w:rPr>
                <w:noProof/>
                <w:webHidden/>
              </w:rPr>
              <w:fldChar w:fldCharType="begin"/>
            </w:r>
            <w:r>
              <w:rPr>
                <w:noProof/>
                <w:webHidden/>
              </w:rPr>
              <w:instrText xml:space="preserve"> PAGEREF _Toc237079469 \h </w:instrText>
            </w:r>
            <w:r>
              <w:rPr>
                <w:noProof/>
                <w:webHidden/>
              </w:rPr>
            </w:r>
            <w:r>
              <w:rPr>
                <w:noProof/>
                <w:webHidden/>
              </w:rPr>
              <w:fldChar w:fldCharType="separate"/>
            </w:r>
            <w:r>
              <w:rPr>
                <w:noProof/>
                <w:webHidden/>
              </w:rPr>
              <w:t>24</w:t>
            </w:r>
            <w:r>
              <w:rPr>
                <w:noProof/>
                <w:webHidden/>
              </w:rPr>
              <w:fldChar w:fldCharType="end"/>
            </w:r>
          </w:hyperlink>
        </w:p>
        <w:p w14:paraId="328ABC21" w14:textId="2AED649A" w:rsidR="00280E6B" w:rsidRDefault="00280E6B">
          <w:pPr>
            <w:pStyle w:val="TOC1"/>
            <w:tabs>
              <w:tab w:val="right" w:leader="dot" w:pos="10070"/>
            </w:tabs>
            <w:rPr>
              <w:noProof/>
            </w:rPr>
          </w:pPr>
          <w:hyperlink w:anchor="_Toc237079470" w:history="1">
            <w:r w:rsidRPr="003F0B78">
              <w:rPr>
                <w:rStyle w:val="Hyperlink"/>
                <w:noProof/>
              </w:rPr>
              <w:t>End-of-Class Action Plan</w:t>
            </w:r>
            <w:r>
              <w:rPr>
                <w:noProof/>
                <w:webHidden/>
              </w:rPr>
              <w:tab/>
            </w:r>
            <w:r>
              <w:rPr>
                <w:noProof/>
                <w:webHidden/>
              </w:rPr>
              <w:fldChar w:fldCharType="begin"/>
            </w:r>
            <w:r>
              <w:rPr>
                <w:noProof/>
                <w:webHidden/>
              </w:rPr>
              <w:instrText xml:space="preserve"> PAGEREF _Toc237079470 \h </w:instrText>
            </w:r>
            <w:r>
              <w:rPr>
                <w:noProof/>
                <w:webHidden/>
              </w:rPr>
            </w:r>
            <w:r>
              <w:rPr>
                <w:noProof/>
                <w:webHidden/>
              </w:rPr>
              <w:fldChar w:fldCharType="separate"/>
            </w:r>
            <w:r>
              <w:rPr>
                <w:noProof/>
                <w:webHidden/>
              </w:rPr>
              <w:t>26</w:t>
            </w:r>
            <w:r>
              <w:rPr>
                <w:noProof/>
                <w:webHidden/>
              </w:rPr>
              <w:fldChar w:fldCharType="end"/>
            </w:r>
          </w:hyperlink>
        </w:p>
        <w:p w14:paraId="20777D9A" w14:textId="70393DA9" w:rsidR="00280E6B" w:rsidRDefault="00280E6B">
          <w:r>
            <w:rPr>
              <w:b/>
              <w:bCs/>
              <w:noProof/>
            </w:rPr>
            <w:fldChar w:fldCharType="end"/>
          </w:r>
        </w:p>
      </w:sdtContent>
    </w:sdt>
    <w:p w14:paraId="4979B105" w14:textId="77777777" w:rsidR="0026615E" w:rsidRPr="0026615E" w:rsidRDefault="0026615E" w:rsidP="0026615E"/>
    <w:p w14:paraId="5444F080" w14:textId="2C53B000" w:rsidR="00730AF2" w:rsidRPr="004A1F21" w:rsidRDefault="00586767" w:rsidP="00E42EE0">
      <w:pPr>
        <w:pStyle w:val="Placeholder"/>
        <w:rPr>
          <w:b/>
          <w:bCs/>
        </w:rPr>
      </w:pPr>
      <w:r w:rsidRPr="004A1F21">
        <w:rPr>
          <w:b/>
          <w:bCs/>
        </w:rPr>
        <w:t>Introduction to the Portfolio</w:t>
      </w:r>
    </w:p>
    <w:p w14:paraId="6A6949D7" w14:textId="24672207" w:rsidR="00B960FC" w:rsidRPr="00B960FC" w:rsidRDefault="00B960FC" w:rsidP="00B960FC">
      <w:pPr>
        <w:pStyle w:val="Instruction"/>
        <w:rPr>
          <w:i w:val="0"/>
          <w:iCs/>
        </w:rPr>
      </w:pPr>
      <w:r w:rsidRPr="00B960FC">
        <w:rPr>
          <w:i w:val="0"/>
          <w:iCs/>
        </w:rPr>
        <w:t xml:space="preserve">This portfolio shows how a project team worked in collaboration with Inspire Cyber to carry out a research project on cybersecurity training platform called Axioma. It is a computer software that is a red team versus blue team cybersecurity training platform, where </w:t>
      </w:r>
      <w:proofErr w:type="gramStart"/>
      <w:r w:rsidRPr="00B960FC">
        <w:rPr>
          <w:i w:val="0"/>
          <w:iCs/>
        </w:rPr>
        <w:t>both,</w:t>
      </w:r>
      <w:proofErr w:type="gramEnd"/>
      <w:r w:rsidRPr="00B960FC">
        <w:rPr>
          <w:i w:val="0"/>
          <w:iCs/>
        </w:rPr>
        <w:t xml:space="preserve"> red team players </w:t>
      </w:r>
      <w:proofErr w:type="gramStart"/>
      <w:r w:rsidRPr="00B960FC">
        <w:rPr>
          <w:i w:val="0"/>
          <w:iCs/>
        </w:rPr>
        <w:t>trying</w:t>
      </w:r>
      <w:proofErr w:type="gramEnd"/>
      <w:r w:rsidRPr="00B960FC">
        <w:rPr>
          <w:i w:val="0"/>
          <w:iCs/>
        </w:rPr>
        <w:t xml:space="preserve"> to penetrate the computer network of blue team and blue team players who defend their network, practice in </w:t>
      </w:r>
      <w:proofErr w:type="gramStart"/>
      <w:r w:rsidRPr="00B960FC">
        <w:rPr>
          <w:i w:val="0"/>
          <w:iCs/>
        </w:rPr>
        <w:t>realistic simulated</w:t>
      </w:r>
      <w:proofErr w:type="gramEnd"/>
      <w:r w:rsidRPr="00B960FC">
        <w:rPr>
          <w:i w:val="0"/>
          <w:iCs/>
        </w:rPr>
        <w:t xml:space="preserve"> AI enabled business setting. This paper documents and reports the findings gathered at the beginning when the project concept was explained to us, what the main goals are, what the boundaries of the project will be, whom we need to speak to throughout this project, what is the current business problem, and a system requirement analysis. During this period (weeks 1 - 3), the team will be doing research about the project, finding out the needs and wants of the users or stakeholders, developing and communicating requirements, laying out a detailed project design plan and a foundation for other activities. The report works as a basis to support future phases of this endeavor which include the writing of software requirements, carrying out feasibility studies, risk assessments, and finally putting all together for the launch of the Axiom training platform in the second half of the semester.</w:t>
      </w:r>
    </w:p>
    <w:p w14:paraId="12929807" w14:textId="77777777" w:rsidR="00730AF2" w:rsidRDefault="00586767">
      <w:r>
        <w:br w:type="page"/>
      </w:r>
    </w:p>
    <w:p w14:paraId="1CDF08BB" w14:textId="77777777" w:rsidR="00730AF2" w:rsidRDefault="00586767">
      <w:pPr>
        <w:pStyle w:val="Heading1"/>
      </w:pPr>
      <w:bookmarkStart w:id="6" w:name="_Toc237079432"/>
      <w:r>
        <w:lastRenderedPageBreak/>
        <w:t>WEEK 1 – Project Charter and Stakeholder Analysis</w:t>
      </w:r>
      <w:bookmarkEnd w:id="6"/>
    </w:p>
    <w:p w14:paraId="335EACA6" w14:textId="77777777" w:rsidR="00730AF2" w:rsidRDefault="00586767">
      <w:pPr>
        <w:pStyle w:val="Heading2"/>
      </w:pPr>
      <w:bookmarkStart w:id="7" w:name="_Toc237079433"/>
      <w:r>
        <w:t>1.1 Project Overview</w:t>
      </w:r>
      <w:bookmarkEnd w:id="7"/>
    </w:p>
    <w:p w14:paraId="5212376B" w14:textId="52A1A646" w:rsidR="00730AF2" w:rsidRDefault="00730AF2">
      <w:pPr>
        <w:pStyle w:val="Instruction"/>
      </w:pPr>
    </w:p>
    <w:tbl>
      <w:tblPr>
        <w:tblStyle w:val="TableGrid"/>
        <w:tblW w:w="0" w:type="auto"/>
        <w:jc w:val="center"/>
        <w:tblLayout w:type="fixed"/>
        <w:tblLook w:val="04A0" w:firstRow="1" w:lastRow="0" w:firstColumn="1" w:lastColumn="0" w:noHBand="0" w:noVBand="1"/>
      </w:tblPr>
      <w:tblGrid>
        <w:gridCol w:w="3168"/>
        <w:gridCol w:w="7056"/>
      </w:tblGrid>
      <w:tr w:rsidR="00730AF2" w14:paraId="3F6585C5" w14:textId="77777777">
        <w:trPr>
          <w:cantSplit/>
          <w:tblHeader/>
          <w:jc w:val="center"/>
        </w:trPr>
        <w:tc>
          <w:tcPr>
            <w:tcW w:w="316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FE4D8EB" w14:textId="77777777" w:rsidR="00730AF2" w:rsidRDefault="00586767">
            <w:pPr>
              <w:spacing w:before="40" w:after="40"/>
            </w:pPr>
            <w:r>
              <w:rPr>
                <w:b/>
                <w:color w:val="FFFFFF"/>
                <w:sz w:val="18"/>
              </w:rPr>
              <w:t>Field</w:t>
            </w:r>
          </w:p>
        </w:tc>
        <w:tc>
          <w:tcPr>
            <w:tcW w:w="70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9626911" w14:textId="77777777" w:rsidR="00730AF2" w:rsidRDefault="00586767">
            <w:pPr>
              <w:spacing w:before="40" w:after="40"/>
            </w:pPr>
            <w:r>
              <w:rPr>
                <w:b/>
                <w:color w:val="FFFFFF"/>
                <w:sz w:val="18"/>
              </w:rPr>
              <w:t>Project-specific information</w:t>
            </w:r>
          </w:p>
        </w:tc>
      </w:tr>
      <w:tr w:rsidR="00730AF2" w14:paraId="4532247C" w14:textId="77777777">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C9B32E" w14:textId="77777777" w:rsidR="00730AF2" w:rsidRDefault="001F4A4E">
            <w:pPr>
              <w:spacing w:before="40" w:after="40"/>
            </w:pPr>
            <w:r>
              <w:rPr>
                <w:sz w:val="18"/>
              </w:rPr>
              <w:t>Project Title</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EBB2AB" w14:textId="77777777" w:rsidR="00730AF2" w:rsidRDefault="001F4A4E">
            <w:pPr>
              <w:spacing w:before="40" w:after="40"/>
            </w:pPr>
            <w:r>
              <w:rPr>
                <w:sz w:val="18"/>
              </w:rPr>
              <w:t>Axiom</w:t>
            </w:r>
          </w:p>
        </w:tc>
      </w:tr>
      <w:tr w:rsidR="00730AF2" w14:paraId="1F1850D4" w14:textId="77777777">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AE8523" w14:textId="77777777" w:rsidR="00730AF2" w:rsidRDefault="001F4A4E">
            <w:pPr>
              <w:spacing w:before="40" w:after="40"/>
            </w:pPr>
            <w:r>
              <w:rPr>
                <w:sz w:val="18"/>
              </w:rPr>
              <w:t>Industry Partner</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364C42" w14:textId="77777777" w:rsidR="00730AF2" w:rsidRDefault="001F4A4E">
            <w:pPr>
              <w:spacing w:before="40" w:after="40"/>
            </w:pPr>
            <w:proofErr w:type="spellStart"/>
            <w:r w:rsidRPr="001F4A4E">
              <w:t>InspireCyber</w:t>
            </w:r>
            <w:proofErr w:type="spellEnd"/>
          </w:p>
        </w:tc>
      </w:tr>
      <w:tr w:rsidR="00730AF2" w14:paraId="3F4FAC5A" w14:textId="77777777">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E1881F" w14:textId="77777777" w:rsidR="00730AF2" w:rsidRDefault="001F4A4E">
            <w:pPr>
              <w:spacing w:before="40" w:after="40"/>
            </w:pPr>
            <w:r>
              <w:t>Project Description</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2FBC18" w14:textId="77777777" w:rsidR="00730AF2" w:rsidRDefault="001F4A4E">
            <w:pPr>
              <w:spacing w:before="40" w:after="40"/>
            </w:pPr>
            <w:r w:rsidRPr="001F4A4E">
              <w:t>AI-powered red team vs blue team cyber training platform</w:t>
            </w:r>
          </w:p>
        </w:tc>
      </w:tr>
      <w:tr w:rsidR="00730AF2" w14:paraId="407987A1" w14:textId="77777777">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93DC0C" w14:textId="77777777" w:rsidR="00730AF2" w:rsidRDefault="001F4A4E">
            <w:pPr>
              <w:spacing w:before="40" w:after="40"/>
            </w:pPr>
            <w:r>
              <w:rPr>
                <w:sz w:val="18"/>
              </w:rPr>
              <w:t>Project Stage</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6DB305" w14:textId="77777777" w:rsidR="00730AF2" w:rsidRDefault="001F4A4E">
            <w:pPr>
              <w:spacing w:before="40" w:after="40"/>
            </w:pPr>
            <w:r w:rsidRPr="001F4A4E">
              <w:t>Stage 1 – Design, Analysis, Architecture and Requirements</w:t>
            </w:r>
          </w:p>
        </w:tc>
      </w:tr>
      <w:tr w:rsidR="00730AF2" w14:paraId="1AF7FB29" w14:textId="77777777" w:rsidTr="001F4A4E">
        <w:trPr>
          <w:cantSplit/>
          <w:trHeight w:val="681"/>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5509E7" w14:textId="77777777" w:rsidR="00730AF2" w:rsidRDefault="001F4A4E">
            <w:pPr>
              <w:spacing w:before="40" w:after="40"/>
            </w:pPr>
            <w:r>
              <w:rPr>
                <w:sz w:val="18"/>
              </w:rPr>
              <w:t>Industry Mentor</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69914D" w14:textId="77777777" w:rsidR="00730AF2" w:rsidRDefault="001F4A4E">
            <w:pPr>
              <w:spacing w:before="40" w:after="40"/>
            </w:pPr>
            <w:r w:rsidRPr="001F4A4E">
              <w:t>Christina Arcane, Director &amp; Training Specialist</w:t>
            </w:r>
          </w:p>
        </w:tc>
      </w:tr>
      <w:tr w:rsidR="00730AF2" w14:paraId="0C718511" w14:textId="77777777">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6B129C" w14:textId="77777777" w:rsidR="00730AF2" w:rsidRDefault="001F4A4E">
            <w:pPr>
              <w:spacing w:before="40" w:after="40"/>
            </w:pPr>
            <w:r>
              <w:rPr>
                <w:sz w:val="18"/>
              </w:rPr>
              <w:t>Project Team Members</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B5C5C9" w14:textId="77777777" w:rsidR="00730AF2" w:rsidRDefault="001F4A4E">
            <w:pPr>
              <w:spacing w:before="40" w:after="40"/>
            </w:pPr>
            <w:r w:rsidRPr="001F4A4E">
              <w:t xml:space="preserve">Sachita Karki, </w:t>
            </w:r>
            <w:proofErr w:type="spellStart"/>
            <w:r w:rsidRPr="001F4A4E">
              <w:t>Sebika</w:t>
            </w:r>
            <w:proofErr w:type="spellEnd"/>
            <w:r w:rsidRPr="001F4A4E">
              <w:t xml:space="preserve"> Shrestha, Srikar</w:t>
            </w:r>
            <w:r>
              <w:t xml:space="preserve"> </w:t>
            </w:r>
            <w:proofErr w:type="gramStart"/>
            <w:r>
              <w:t xml:space="preserve">Rao </w:t>
            </w:r>
            <w:r w:rsidRPr="001F4A4E">
              <w:t>,</w:t>
            </w:r>
            <w:proofErr w:type="gramEnd"/>
            <w:r w:rsidRPr="001F4A4E">
              <w:t xml:space="preserve"> Adarsha Neupane</w:t>
            </w:r>
          </w:p>
        </w:tc>
      </w:tr>
      <w:tr w:rsidR="00730AF2" w14:paraId="6558BFFE" w14:textId="77777777">
        <w:trPr>
          <w:cantSplit/>
          <w:jc w:val="center"/>
        </w:trPr>
        <w:tc>
          <w:tcPr>
            <w:tcW w:w="3168"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7A0A96DE" w14:textId="77777777" w:rsidR="00730AF2" w:rsidRDefault="00730AF2">
            <w:pPr>
              <w:spacing w:before="40" w:after="40"/>
            </w:pPr>
          </w:p>
        </w:tc>
        <w:tc>
          <w:tcPr>
            <w:tcW w:w="705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034ABD9C" w14:textId="77777777" w:rsidR="00730AF2" w:rsidRDefault="00730AF2">
            <w:pPr>
              <w:spacing w:before="40" w:after="40"/>
            </w:pPr>
          </w:p>
        </w:tc>
      </w:tr>
    </w:tbl>
    <w:p w14:paraId="18CA6791" w14:textId="77777777" w:rsidR="00730AF2" w:rsidRDefault="00730AF2"/>
    <w:p w14:paraId="53C6FD58" w14:textId="7F56245B" w:rsidR="00730AF2" w:rsidRDefault="00586767" w:rsidP="00EE09A6">
      <w:pPr>
        <w:pStyle w:val="Heading2"/>
      </w:pPr>
      <w:bookmarkStart w:id="8" w:name="_Toc237079434"/>
      <w:r>
        <w:t>1.2 Project Background</w:t>
      </w:r>
      <w:bookmarkEnd w:id="8"/>
    </w:p>
    <w:p w14:paraId="13F1F92E" w14:textId="77777777" w:rsidR="00380673" w:rsidRDefault="00380673" w:rsidP="00380673">
      <w:pPr>
        <w:pStyle w:val="Instruction"/>
        <w:rPr>
          <w:i w:val="0"/>
          <w:iCs/>
        </w:rPr>
      </w:pPr>
      <w:proofErr w:type="spellStart"/>
      <w:r w:rsidRPr="00380673">
        <w:rPr>
          <w:i w:val="0"/>
          <w:iCs/>
        </w:rPr>
        <w:t>InspireCyber</w:t>
      </w:r>
      <w:proofErr w:type="spellEnd"/>
      <w:r w:rsidRPr="00380673">
        <w:rPr>
          <w:i w:val="0"/>
          <w:iCs/>
        </w:rPr>
        <w:t xml:space="preserve"> is a cybersecurity and AI training company which believes in human </w:t>
      </w:r>
      <w:proofErr w:type="spellStart"/>
      <w:r w:rsidRPr="00380673">
        <w:rPr>
          <w:i w:val="0"/>
          <w:iCs/>
        </w:rPr>
        <w:t>behavioural</w:t>
      </w:r>
      <w:proofErr w:type="spellEnd"/>
      <w:r w:rsidRPr="00380673">
        <w:rPr>
          <w:i w:val="0"/>
          <w:iCs/>
        </w:rPr>
        <w:t xml:space="preserve"> aspects as a vital element in the security equation. Their offerings consist of a mix of workshops, online learning modules, platform-based learning and various interactive training activities. Some of the areas their curriculum covers are security awareness, access identity, incident response, and safe AI usage.</w:t>
      </w:r>
    </w:p>
    <w:p w14:paraId="44F115E1" w14:textId="77777777" w:rsidR="00380673" w:rsidRDefault="00380673" w:rsidP="00380673">
      <w:pPr>
        <w:pStyle w:val="Instruction"/>
        <w:rPr>
          <w:i w:val="0"/>
          <w:iCs/>
        </w:rPr>
      </w:pPr>
      <w:r w:rsidRPr="00380673">
        <w:rPr>
          <w:i w:val="0"/>
          <w:iCs/>
        </w:rPr>
        <w:t xml:space="preserve">The Axiom project plans to create the base of a cyber training platform using AI-powered red and blue teams. The platform is intended to provide participants with the ability to exercise their attack and defense skills on AI-related workplace environments through competitive and gamified scenarios. Scenarios could be, for example, prompt </w:t>
      </w:r>
      <w:proofErr w:type="gramStart"/>
      <w:r w:rsidRPr="00380673">
        <w:rPr>
          <w:i w:val="0"/>
          <w:iCs/>
        </w:rPr>
        <w:t>injection</w:t>
      </w:r>
      <w:proofErr w:type="gramEnd"/>
      <w:r w:rsidRPr="00380673">
        <w:rPr>
          <w:i w:val="0"/>
          <w:iCs/>
        </w:rPr>
        <w:t>, compromised chatbots, and data leakage.</w:t>
      </w:r>
    </w:p>
    <w:p w14:paraId="6FE12D1B" w14:textId="77777777" w:rsidR="00380673" w:rsidRPr="00380673" w:rsidRDefault="00380673" w:rsidP="00380673">
      <w:pPr>
        <w:pStyle w:val="Instruction"/>
        <w:rPr>
          <w:i w:val="0"/>
          <w:iCs/>
        </w:rPr>
      </w:pPr>
      <w:r w:rsidRPr="00380673">
        <w:rPr>
          <w:i w:val="0"/>
          <w:iCs/>
        </w:rPr>
        <w:t xml:space="preserve">This project is a significant one as nowadays </w:t>
      </w:r>
      <w:proofErr w:type="gramStart"/>
      <w:r w:rsidRPr="00380673">
        <w:rPr>
          <w:i w:val="0"/>
          <w:iCs/>
        </w:rPr>
        <w:t>organizations</w:t>
      </w:r>
      <w:proofErr w:type="gramEnd"/>
      <w:r w:rsidRPr="00380673">
        <w:rPr>
          <w:i w:val="0"/>
          <w:iCs/>
        </w:rPr>
        <w:t xml:space="preserve"> are increasingly relying on AI, that may also bring forth new cybersecurity risks. Axiom has been set up to assist learners in gaining knowledge of cybersecurity techniques both from the attacker and defender perspectives, in a practical environment. Also, the project could aid </w:t>
      </w:r>
      <w:proofErr w:type="spellStart"/>
      <w:r w:rsidRPr="00380673">
        <w:rPr>
          <w:i w:val="0"/>
          <w:iCs/>
        </w:rPr>
        <w:t>InspireCyber</w:t>
      </w:r>
      <w:proofErr w:type="spellEnd"/>
      <w:r w:rsidRPr="00380673">
        <w:rPr>
          <w:i w:val="0"/>
          <w:iCs/>
        </w:rPr>
        <w:t xml:space="preserve"> to not only widen its training offerings but also support organizations in enhancing their level of response to cyber threats that relate to AI.</w:t>
      </w:r>
    </w:p>
    <w:p w14:paraId="1E545523" w14:textId="63ED38EB" w:rsidR="00730AF2" w:rsidRDefault="00586767" w:rsidP="00EE09A6">
      <w:pPr>
        <w:pStyle w:val="Heading2"/>
      </w:pPr>
      <w:bookmarkStart w:id="9" w:name="_Toc237079435"/>
      <w:r>
        <w:t>1.3 Project Objectives</w:t>
      </w:r>
      <w:bookmarkEnd w:id="9"/>
    </w:p>
    <w:tbl>
      <w:tblPr>
        <w:tblW w:w="0" w:type="auto"/>
        <w:jc w:val="center"/>
        <w:tblLayout w:type="fixed"/>
        <w:tblLook w:val="04A0" w:firstRow="1" w:lastRow="0" w:firstColumn="1" w:lastColumn="0" w:noHBand="0" w:noVBand="1"/>
      </w:tblPr>
      <w:tblGrid>
        <w:gridCol w:w="792"/>
        <w:gridCol w:w="3528"/>
        <w:gridCol w:w="2520"/>
        <w:gridCol w:w="1800"/>
        <w:gridCol w:w="1152"/>
      </w:tblGrid>
      <w:tr w:rsidR="00730AF2" w14:paraId="5763AC6A" w14:textId="77777777">
        <w:trPr>
          <w:cantSplit/>
          <w:tblHeader/>
          <w:jc w:val="center"/>
        </w:trPr>
        <w:tc>
          <w:tcPr>
            <w:tcW w:w="7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452D990" w14:textId="77777777" w:rsidR="00730AF2" w:rsidRDefault="00586767">
            <w:pPr>
              <w:spacing w:before="40" w:after="40"/>
            </w:pPr>
            <w:r>
              <w:rPr>
                <w:b/>
                <w:color w:val="FFFFFF"/>
                <w:sz w:val="18"/>
              </w:rPr>
              <w:t>ID</w:t>
            </w:r>
          </w:p>
        </w:tc>
        <w:tc>
          <w:tcPr>
            <w:tcW w:w="35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971257C" w14:textId="77777777" w:rsidR="00730AF2" w:rsidRDefault="00586767">
            <w:pPr>
              <w:spacing w:before="40" w:after="40"/>
            </w:pPr>
            <w:r>
              <w:rPr>
                <w:b/>
                <w:color w:val="FFFFFF"/>
                <w:sz w:val="18"/>
              </w:rPr>
              <w:t>Objective</w:t>
            </w:r>
          </w:p>
        </w:tc>
        <w:tc>
          <w:tcPr>
            <w:tcW w:w="252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4B7B40E" w14:textId="77777777" w:rsidR="00730AF2" w:rsidRDefault="00586767">
            <w:pPr>
              <w:spacing w:before="40" w:after="40"/>
            </w:pPr>
            <w:r>
              <w:rPr>
                <w:b/>
                <w:color w:val="FFFFFF"/>
                <w:sz w:val="18"/>
              </w:rPr>
              <w:t>Evidence of completion</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68344CB" w14:textId="77777777" w:rsidR="00730AF2" w:rsidRDefault="00586767">
            <w:pPr>
              <w:spacing w:before="40" w:after="40"/>
            </w:pPr>
            <w:r>
              <w:rPr>
                <w:b/>
                <w:color w:val="FFFFFF"/>
                <w:sz w:val="18"/>
              </w:rPr>
              <w:t>Source/justification</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4F2F310" w14:textId="77777777" w:rsidR="00730AF2" w:rsidRDefault="00586767">
            <w:pPr>
              <w:spacing w:before="40" w:after="40"/>
            </w:pPr>
            <w:r>
              <w:rPr>
                <w:b/>
                <w:color w:val="FFFFFF"/>
                <w:sz w:val="18"/>
              </w:rPr>
              <w:t>Confirmed?</w:t>
            </w:r>
          </w:p>
        </w:tc>
      </w:tr>
      <w:tr w:rsidR="00730AF2" w14:paraId="6B902C66"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DA4529" w14:textId="77777777" w:rsidR="00730AF2" w:rsidRDefault="00586767">
            <w:pPr>
              <w:spacing w:before="40" w:after="40"/>
            </w:pPr>
            <w:r>
              <w:rPr>
                <w:sz w:val="18"/>
              </w:rPr>
              <w:t>OBJ1</w:t>
            </w:r>
          </w:p>
        </w:tc>
        <w:tc>
          <w:tcPr>
            <w:tcW w:w="35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9C09E4" w14:textId="77777777" w:rsidR="00730AF2" w:rsidRPr="00267C49" w:rsidRDefault="00586767">
            <w:pPr>
              <w:spacing w:before="40" w:after="40"/>
              <w:rPr>
                <w:rFonts w:ascii="Times New Roman" w:hAnsi="Times New Roman" w:cs="Times New Roman"/>
                <w:sz w:val="20"/>
                <w:szCs w:val="20"/>
              </w:rPr>
            </w:pPr>
            <w:r w:rsidRPr="00267C49">
              <w:rPr>
                <w:rFonts w:ascii="Times New Roman" w:hAnsi="Times New Roman" w:cs="Times New Roman"/>
                <w:sz w:val="20"/>
                <w:szCs w:val="20"/>
              </w:rPr>
              <w:t>The project wil</w:t>
            </w:r>
            <w:r w:rsidR="00267C49" w:rsidRPr="00267C49">
              <w:rPr>
                <w:rFonts w:ascii="Times New Roman" w:hAnsi="Times New Roman" w:cs="Times New Roman"/>
                <w:sz w:val="20"/>
                <w:szCs w:val="20"/>
              </w:rPr>
              <w:t>l define the functional and non-functional requirements for the Axiom cyber training platform by the end of Semester 1.</w:t>
            </w:r>
          </w:p>
        </w:tc>
        <w:tc>
          <w:tcPr>
            <w:tcW w:w="25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343B0F" w14:textId="77777777" w:rsidR="00730AF2" w:rsidRDefault="00267C49">
            <w:pPr>
              <w:spacing w:before="40" w:after="40"/>
            </w:pPr>
            <w:r w:rsidRPr="00267C49">
              <w:t>Completed requirements specification reviewed by the team/client.</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CA7003" w14:textId="77777777" w:rsidR="00730AF2" w:rsidRDefault="00267C49">
            <w:pPr>
              <w:spacing w:before="40" w:after="40"/>
            </w:pPr>
            <w:proofErr w:type="spellStart"/>
            <w:r w:rsidRPr="00267C49">
              <w:t>InspireCyber</w:t>
            </w:r>
            <w:proofErr w:type="spellEnd"/>
            <w:r w:rsidRPr="00267C49">
              <w:t xml:space="preserve"> project brief</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37FA75" w14:textId="77777777" w:rsidR="00730AF2" w:rsidRDefault="00267C49">
            <w:pPr>
              <w:spacing w:before="40" w:after="40"/>
            </w:pPr>
            <w:r>
              <w:rPr>
                <w:sz w:val="18"/>
              </w:rPr>
              <w:t>yes</w:t>
            </w:r>
          </w:p>
        </w:tc>
      </w:tr>
      <w:tr w:rsidR="00730AF2" w14:paraId="3292F457"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04335A" w14:textId="77777777" w:rsidR="00730AF2" w:rsidRDefault="00586767">
            <w:pPr>
              <w:spacing w:before="40" w:after="40"/>
            </w:pPr>
            <w:r>
              <w:rPr>
                <w:sz w:val="18"/>
              </w:rPr>
              <w:lastRenderedPageBreak/>
              <w:t>OBJ2</w:t>
            </w:r>
          </w:p>
        </w:tc>
        <w:tc>
          <w:tcPr>
            <w:tcW w:w="35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32C58E" w14:textId="77777777" w:rsidR="00730AF2" w:rsidRPr="00267C49" w:rsidRDefault="00586767">
            <w:pPr>
              <w:spacing w:before="40" w:after="40"/>
              <w:rPr>
                <w:rFonts w:ascii="Times New Roman" w:hAnsi="Times New Roman" w:cs="Times New Roman"/>
                <w:sz w:val="20"/>
                <w:szCs w:val="20"/>
              </w:rPr>
            </w:pPr>
            <w:r w:rsidRPr="00267C49">
              <w:rPr>
                <w:rFonts w:ascii="Times New Roman" w:hAnsi="Times New Roman" w:cs="Times New Roman"/>
                <w:sz w:val="20"/>
                <w:szCs w:val="20"/>
              </w:rPr>
              <w:t>The project wil</w:t>
            </w:r>
            <w:r w:rsidR="00267C49" w:rsidRPr="00267C49">
              <w:rPr>
                <w:rFonts w:ascii="Times New Roman" w:hAnsi="Times New Roman" w:cs="Times New Roman"/>
                <w:sz w:val="20"/>
                <w:szCs w:val="20"/>
              </w:rPr>
              <w:t>l design the platform architecture covering the game engine, AI components, scoring system and scenario environments during Semester 1.</w:t>
            </w:r>
          </w:p>
        </w:tc>
        <w:tc>
          <w:tcPr>
            <w:tcW w:w="25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D1CBD2" w14:textId="77777777" w:rsidR="00730AF2" w:rsidRDefault="00267C49">
            <w:pPr>
              <w:spacing w:before="40" w:after="40"/>
            </w:pPr>
            <w:r w:rsidRPr="00267C49">
              <w:t>Completed architecture document/diagram.</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85456E" w14:textId="77777777" w:rsidR="00730AF2" w:rsidRDefault="00267C49">
            <w:pPr>
              <w:spacing w:before="40" w:after="40"/>
            </w:pPr>
            <w:proofErr w:type="spellStart"/>
            <w:r w:rsidRPr="00267C49">
              <w:t>InspireCyber</w:t>
            </w:r>
            <w:proofErr w:type="spellEnd"/>
            <w:r w:rsidRPr="00267C49">
              <w:t xml:space="preserve"> project brief</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C55677" w14:textId="77777777" w:rsidR="00730AF2" w:rsidRDefault="00267C49">
            <w:pPr>
              <w:spacing w:before="40" w:after="40"/>
            </w:pPr>
            <w:r>
              <w:rPr>
                <w:sz w:val="18"/>
              </w:rPr>
              <w:t>yes</w:t>
            </w:r>
          </w:p>
        </w:tc>
      </w:tr>
      <w:tr w:rsidR="00730AF2" w14:paraId="3316B36D"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B470AA" w14:textId="77777777" w:rsidR="00730AF2" w:rsidRDefault="00586767">
            <w:pPr>
              <w:spacing w:before="40" w:after="40"/>
            </w:pPr>
            <w:r>
              <w:rPr>
                <w:sz w:val="18"/>
              </w:rPr>
              <w:t>OBJ3</w:t>
            </w:r>
          </w:p>
        </w:tc>
        <w:tc>
          <w:tcPr>
            <w:tcW w:w="35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531968" w14:textId="77777777" w:rsidR="00267C49" w:rsidRPr="00267C49" w:rsidRDefault="00267C49" w:rsidP="00267C49">
            <w:pPr>
              <w:spacing w:before="40" w:after="40"/>
              <w:rPr>
                <w:rFonts w:ascii="Times New Roman" w:hAnsi="Times New Roman" w:cs="Times New Roman"/>
                <w:sz w:val="20"/>
                <w:szCs w:val="20"/>
                <w:lang w:val="en-AU"/>
              </w:rPr>
            </w:pPr>
            <w:r w:rsidRPr="00267C49">
              <w:rPr>
                <w:rFonts w:ascii="Times New Roman" w:hAnsi="Times New Roman" w:cs="Times New Roman"/>
                <w:sz w:val="20"/>
                <w:szCs w:val="20"/>
                <w:lang w:val="en-AU"/>
              </w:rPr>
              <w:t>The project will develop UX wireframes and define realistic AI-enabled cyber scenarios such as prompt injection, compromised chatbots and data leakage</w:t>
            </w:r>
            <w:r w:rsidRPr="00267C49">
              <w:rPr>
                <w:rFonts w:ascii="Times New Roman" w:hAnsi="Times New Roman" w:cs="Times New Roman"/>
                <w:b/>
                <w:bCs/>
                <w:sz w:val="20"/>
                <w:szCs w:val="20"/>
                <w:lang w:val="en-AU"/>
              </w:rPr>
              <w:t>.</w:t>
            </w:r>
          </w:p>
          <w:p w14:paraId="1A02509F" w14:textId="77777777" w:rsidR="00730AF2" w:rsidRPr="00267C49" w:rsidRDefault="00730AF2">
            <w:pPr>
              <w:spacing w:before="40" w:after="40"/>
              <w:rPr>
                <w:rFonts w:ascii="Times New Roman" w:hAnsi="Times New Roman" w:cs="Times New Roman"/>
                <w:sz w:val="20"/>
                <w:szCs w:val="20"/>
              </w:rPr>
            </w:pPr>
          </w:p>
        </w:tc>
        <w:tc>
          <w:tcPr>
            <w:tcW w:w="25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DBB32F" w14:textId="77777777" w:rsidR="00730AF2" w:rsidRDefault="00267C49">
            <w:pPr>
              <w:spacing w:before="40" w:after="40"/>
            </w:pPr>
            <w:r w:rsidRPr="00267C49">
              <w:t>Completed wireframes and documented scenario designs.</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760098" w14:textId="77777777" w:rsidR="00730AF2" w:rsidRDefault="00267C49">
            <w:pPr>
              <w:spacing w:before="40" w:after="40"/>
            </w:pPr>
            <w:proofErr w:type="spellStart"/>
            <w:r w:rsidRPr="00267C49">
              <w:t>InspireCyber</w:t>
            </w:r>
            <w:proofErr w:type="spellEnd"/>
            <w:r w:rsidRPr="00267C49">
              <w:t xml:space="preserve"> project brief</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019DFD" w14:textId="77777777" w:rsidR="00730AF2" w:rsidRDefault="00267C49">
            <w:pPr>
              <w:spacing w:before="40" w:after="40"/>
            </w:pPr>
            <w:r>
              <w:rPr>
                <w:sz w:val="18"/>
              </w:rPr>
              <w:t>yes</w:t>
            </w:r>
          </w:p>
        </w:tc>
      </w:tr>
      <w:tr w:rsidR="00730AF2" w14:paraId="0DC352CB"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EE1F23" w14:textId="77777777" w:rsidR="00730AF2" w:rsidRDefault="00586767">
            <w:pPr>
              <w:spacing w:before="40" w:after="40"/>
            </w:pPr>
            <w:r>
              <w:rPr>
                <w:sz w:val="18"/>
              </w:rPr>
              <w:t>OBJ4</w:t>
            </w:r>
          </w:p>
        </w:tc>
        <w:tc>
          <w:tcPr>
            <w:tcW w:w="35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2D4095" w14:textId="77777777" w:rsidR="00730AF2" w:rsidRPr="00267C49" w:rsidRDefault="00267C49">
            <w:pPr>
              <w:spacing w:before="40" w:after="40"/>
              <w:rPr>
                <w:rFonts w:ascii="Times New Roman" w:hAnsi="Times New Roman" w:cs="Times New Roman"/>
                <w:sz w:val="20"/>
                <w:szCs w:val="20"/>
              </w:rPr>
            </w:pPr>
            <w:r>
              <w:rPr>
                <w:rFonts w:ascii="Times New Roman" w:hAnsi="Times New Roman" w:cs="Times New Roman"/>
                <w:sz w:val="20"/>
                <w:szCs w:val="20"/>
              </w:rPr>
              <w:t xml:space="preserve">The project will </w:t>
            </w:r>
            <w:r w:rsidRPr="00267C49">
              <w:rPr>
                <w:rFonts w:ascii="Times New Roman" w:hAnsi="Times New Roman" w:cs="Times New Roman"/>
                <w:sz w:val="20"/>
                <w:szCs w:val="20"/>
              </w:rPr>
              <w:t>Create a prioritized feature backlog that can be handed over for Semester 2 implementation.</w:t>
            </w:r>
          </w:p>
        </w:tc>
        <w:tc>
          <w:tcPr>
            <w:tcW w:w="25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1356D2" w14:textId="77777777" w:rsidR="00730AF2" w:rsidRDefault="00267C49">
            <w:pPr>
              <w:spacing w:before="40" w:after="40"/>
            </w:pPr>
            <w:r w:rsidRPr="00267C49">
              <w:t>Completed and prioritized Jira backlog.</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F65CBA" w14:textId="77777777" w:rsidR="00730AF2" w:rsidRDefault="00267C49">
            <w:pPr>
              <w:spacing w:before="40" w:after="40"/>
            </w:pPr>
            <w:proofErr w:type="spellStart"/>
            <w:r w:rsidRPr="00267C49">
              <w:t>InspireCyber</w:t>
            </w:r>
            <w:proofErr w:type="spellEnd"/>
            <w:r w:rsidRPr="00267C49">
              <w:t xml:space="preserve"> project brief</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502C61" w14:textId="77777777" w:rsidR="00730AF2" w:rsidRDefault="00267C49">
            <w:pPr>
              <w:spacing w:before="40" w:after="40"/>
            </w:pPr>
            <w:r>
              <w:rPr>
                <w:sz w:val="18"/>
              </w:rPr>
              <w:t>yes</w:t>
            </w:r>
          </w:p>
        </w:tc>
      </w:tr>
      <w:tr w:rsidR="00730AF2" w14:paraId="3D4357BD"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194BE926" w14:textId="77777777" w:rsidR="00730AF2" w:rsidRDefault="00730AF2">
            <w:pPr>
              <w:spacing w:before="40" w:after="40"/>
            </w:pPr>
          </w:p>
        </w:tc>
        <w:tc>
          <w:tcPr>
            <w:tcW w:w="3528"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103C2183" w14:textId="77777777" w:rsidR="00730AF2" w:rsidRDefault="00730AF2">
            <w:pPr>
              <w:spacing w:before="40" w:after="40"/>
            </w:pPr>
          </w:p>
        </w:tc>
        <w:tc>
          <w:tcPr>
            <w:tcW w:w="252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6DDE55BC" w14:textId="77777777" w:rsidR="00730AF2" w:rsidRDefault="00730AF2">
            <w:pPr>
              <w:spacing w:before="40" w:after="40"/>
            </w:pPr>
          </w:p>
        </w:tc>
        <w:tc>
          <w:tcPr>
            <w:tcW w:w="180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058C0184" w14:textId="77777777" w:rsidR="00730AF2" w:rsidRDefault="00730AF2">
            <w:pPr>
              <w:spacing w:before="40" w:after="40"/>
            </w:pPr>
          </w:p>
        </w:tc>
        <w:tc>
          <w:tcPr>
            <w:tcW w:w="1152"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6722CDF0" w14:textId="77777777" w:rsidR="00730AF2" w:rsidRDefault="00730AF2">
            <w:pPr>
              <w:spacing w:before="40" w:after="40"/>
            </w:pPr>
          </w:p>
        </w:tc>
      </w:tr>
    </w:tbl>
    <w:p w14:paraId="5B89C88C" w14:textId="77777777" w:rsidR="00730AF2" w:rsidRDefault="00730AF2"/>
    <w:p w14:paraId="4DA57AD8" w14:textId="22F177A9" w:rsidR="00730AF2" w:rsidRDefault="00586767" w:rsidP="00EE09A6">
      <w:pPr>
        <w:pStyle w:val="Heading2"/>
      </w:pPr>
      <w:bookmarkStart w:id="10" w:name="_Toc237079436"/>
      <w:r>
        <w:t>1.4 Project Scope</w:t>
      </w:r>
      <w:bookmarkEnd w:id="10"/>
    </w:p>
    <w:tbl>
      <w:tblPr>
        <w:tblW w:w="10368" w:type="dxa"/>
        <w:jc w:val="center"/>
        <w:tblLayout w:type="fixed"/>
        <w:tblLook w:val="04A0" w:firstRow="1" w:lastRow="0" w:firstColumn="1" w:lastColumn="0" w:noHBand="0" w:noVBand="1"/>
      </w:tblPr>
      <w:tblGrid>
        <w:gridCol w:w="1008"/>
        <w:gridCol w:w="1584"/>
        <w:gridCol w:w="5184"/>
        <w:gridCol w:w="2592"/>
      </w:tblGrid>
      <w:tr w:rsidR="00730AF2" w14:paraId="3BA97FD4" w14:textId="77777777" w:rsidTr="001157DD">
        <w:trPr>
          <w:cantSplit/>
          <w:tblHeader/>
          <w:jc w:val="center"/>
        </w:trPr>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06683F0" w14:textId="77777777" w:rsidR="00730AF2" w:rsidRDefault="00586767">
            <w:pPr>
              <w:spacing w:before="40" w:after="40"/>
            </w:pPr>
            <w:r>
              <w:rPr>
                <w:b/>
                <w:color w:val="FFFFFF"/>
                <w:sz w:val="18"/>
              </w:rPr>
              <w:t>Scope ID</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7E0755D" w14:textId="77777777" w:rsidR="00730AF2" w:rsidRDefault="00586767">
            <w:pPr>
              <w:spacing w:before="40" w:after="40"/>
            </w:pPr>
            <w:r>
              <w:rPr>
                <w:b/>
                <w:color w:val="FFFFFF"/>
                <w:sz w:val="18"/>
              </w:rPr>
              <w:t>In scope / Out of scope</w:t>
            </w:r>
          </w:p>
        </w:tc>
        <w:tc>
          <w:tcPr>
            <w:tcW w:w="51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9034F32" w14:textId="77777777" w:rsidR="00730AF2" w:rsidRDefault="00586767">
            <w:pPr>
              <w:spacing w:before="40" w:after="40"/>
            </w:pPr>
            <w:r>
              <w:rPr>
                <w:b/>
                <w:color w:val="FFFFFF"/>
                <w:sz w:val="18"/>
              </w:rPr>
              <w:t>Description</w:t>
            </w:r>
          </w:p>
        </w:tc>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F0205E8" w14:textId="77777777" w:rsidR="00730AF2" w:rsidRDefault="00586767">
            <w:pPr>
              <w:spacing w:before="40" w:after="40"/>
            </w:pPr>
            <w:r>
              <w:rPr>
                <w:b/>
                <w:color w:val="FFFFFF"/>
                <w:sz w:val="18"/>
              </w:rPr>
              <w:t>Reason or evidence</w:t>
            </w:r>
          </w:p>
        </w:tc>
      </w:tr>
      <w:tr w:rsidR="00730AF2" w14:paraId="67C7635B" w14:textId="77777777" w:rsidTr="001157DD">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99CD3E" w14:textId="77777777" w:rsidR="00730AF2" w:rsidRDefault="00586767">
            <w:pPr>
              <w:spacing w:before="40" w:after="40"/>
            </w:pPr>
            <w:r>
              <w:rPr>
                <w:sz w:val="18"/>
              </w:rPr>
              <w:t>SC1</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63AC92" w14:textId="77777777" w:rsidR="00730AF2" w:rsidRDefault="001157DD">
            <w:pPr>
              <w:spacing w:before="40" w:after="40"/>
            </w:pPr>
            <w:r>
              <w:rPr>
                <w:sz w:val="18"/>
              </w:rPr>
              <w:t>In scope</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E0505B" w14:textId="77777777" w:rsidR="00730AF2" w:rsidRDefault="001157DD">
            <w:pPr>
              <w:spacing w:before="40" w:after="40"/>
            </w:pPr>
            <w:r w:rsidRPr="001157DD">
              <w:t>Research existing cyber range and gamified cybersecurity training solutions.</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777B71" w14:textId="77777777" w:rsidR="00730AF2" w:rsidRDefault="001157DD">
            <w:pPr>
              <w:spacing w:before="40" w:after="40"/>
            </w:pPr>
            <w:proofErr w:type="spellStart"/>
            <w:r w:rsidRPr="001157DD">
              <w:t>InspireCyber</w:t>
            </w:r>
            <w:proofErr w:type="spellEnd"/>
            <w:r w:rsidRPr="001157DD">
              <w:t xml:space="preserve"> project brief</w:t>
            </w:r>
          </w:p>
        </w:tc>
      </w:tr>
      <w:tr w:rsidR="00730AF2" w14:paraId="509B8675" w14:textId="77777777" w:rsidTr="001157DD">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3B9AEF" w14:textId="77777777" w:rsidR="00730AF2" w:rsidRDefault="00586767">
            <w:pPr>
              <w:spacing w:before="40" w:after="40"/>
            </w:pPr>
            <w:r>
              <w:rPr>
                <w:sz w:val="18"/>
              </w:rPr>
              <w:t>SC2</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B3ACD8" w14:textId="77777777" w:rsidR="00730AF2" w:rsidRDefault="001157DD">
            <w:pPr>
              <w:spacing w:before="40" w:after="40"/>
            </w:pPr>
            <w:r>
              <w:rPr>
                <w:sz w:val="18"/>
              </w:rPr>
              <w:t>In scope</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FADB7F" w14:textId="77777777" w:rsidR="00730AF2" w:rsidRDefault="001157DD">
            <w:pPr>
              <w:spacing w:before="40" w:after="40"/>
            </w:pPr>
            <w:r w:rsidRPr="001157DD">
              <w:t>Define target learner personas, learning outcomes and realistic AI-enabled workplace scenarios.</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C368E2" w14:textId="77777777" w:rsidR="00730AF2" w:rsidRDefault="001157DD">
            <w:pPr>
              <w:spacing w:before="40" w:after="40"/>
            </w:pPr>
            <w:proofErr w:type="spellStart"/>
            <w:r w:rsidRPr="001157DD">
              <w:t>InspireCyber</w:t>
            </w:r>
            <w:proofErr w:type="spellEnd"/>
            <w:r w:rsidRPr="001157DD">
              <w:t xml:space="preserve"> project brief</w:t>
            </w:r>
          </w:p>
        </w:tc>
      </w:tr>
      <w:tr w:rsidR="00730AF2" w14:paraId="3B38A438" w14:textId="77777777" w:rsidTr="001157DD">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8226F8" w14:textId="77777777" w:rsidR="00730AF2" w:rsidRDefault="00586767">
            <w:pPr>
              <w:spacing w:before="40" w:after="40"/>
            </w:pPr>
            <w:r>
              <w:rPr>
                <w:sz w:val="18"/>
              </w:rPr>
              <w:t>SC3</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1DEA96" w14:textId="77777777" w:rsidR="00730AF2" w:rsidRDefault="001157DD">
            <w:pPr>
              <w:spacing w:before="40" w:after="40"/>
            </w:pPr>
            <w:r>
              <w:rPr>
                <w:sz w:val="18"/>
              </w:rPr>
              <w:t>In scope</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BD44F3" w14:textId="77777777" w:rsidR="001157DD" w:rsidRPr="001157DD" w:rsidRDefault="001157DD" w:rsidP="001157DD">
            <w:pPr>
              <w:spacing w:before="40" w:after="40"/>
              <w:rPr>
                <w:lang w:val="en-AU"/>
              </w:rPr>
            </w:pPr>
            <w:r w:rsidRPr="001157DD">
              <w:rPr>
                <w:lang w:val="en-AU"/>
              </w:rPr>
              <w:t>Prepare the requirements specification, platform architecture and UX wireframes for Axiom.</w:t>
            </w:r>
          </w:p>
          <w:p w14:paraId="4F0AEA8E" w14:textId="77777777" w:rsidR="00730AF2" w:rsidRDefault="00730AF2">
            <w:pPr>
              <w:spacing w:before="40" w:after="40"/>
            </w:pP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D51FFA" w14:textId="77777777" w:rsidR="00730AF2" w:rsidRDefault="001157DD">
            <w:pPr>
              <w:spacing w:before="40" w:after="40"/>
            </w:pPr>
            <w:proofErr w:type="spellStart"/>
            <w:r w:rsidRPr="001157DD">
              <w:t>InspireCyber</w:t>
            </w:r>
            <w:proofErr w:type="spellEnd"/>
            <w:r w:rsidRPr="001157DD">
              <w:t xml:space="preserve"> project brief</w:t>
            </w:r>
          </w:p>
        </w:tc>
      </w:tr>
      <w:tr w:rsidR="00730AF2" w14:paraId="1009A5E3" w14:textId="77777777" w:rsidTr="001157DD">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00CF7D" w14:textId="77777777" w:rsidR="00730AF2" w:rsidRDefault="00586767">
            <w:pPr>
              <w:spacing w:before="40" w:after="40"/>
            </w:pPr>
            <w:r>
              <w:rPr>
                <w:sz w:val="18"/>
              </w:rPr>
              <w:t>SC4</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24AB67" w14:textId="77777777" w:rsidR="00730AF2" w:rsidRDefault="001157DD">
            <w:pPr>
              <w:spacing w:before="40" w:after="40"/>
            </w:pPr>
            <w:r>
              <w:rPr>
                <w:sz w:val="18"/>
              </w:rPr>
              <w:t>In scope</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D062B7" w14:textId="77777777" w:rsidR="001157DD" w:rsidRPr="001157DD" w:rsidRDefault="001157DD" w:rsidP="001157DD">
            <w:pPr>
              <w:spacing w:before="40" w:after="40"/>
              <w:rPr>
                <w:lang w:val="en-AU"/>
              </w:rPr>
            </w:pPr>
            <w:r w:rsidRPr="001157DD">
              <w:rPr>
                <w:lang w:val="en-AU"/>
              </w:rPr>
              <w:t>Define offensive and defensive gameplay mechanics and create a prioritised feature backlog for Semester 2.</w:t>
            </w:r>
          </w:p>
          <w:p w14:paraId="1767C739" w14:textId="77777777" w:rsidR="00730AF2" w:rsidRDefault="00730AF2">
            <w:pPr>
              <w:spacing w:before="40" w:after="40"/>
            </w:pP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5286CA" w14:textId="77777777" w:rsidR="00730AF2" w:rsidRDefault="00DF7174">
            <w:pPr>
              <w:spacing w:before="40" w:after="40"/>
            </w:pPr>
            <w:proofErr w:type="spellStart"/>
            <w:r>
              <w:t>Inspirecyber</w:t>
            </w:r>
            <w:proofErr w:type="spellEnd"/>
            <w:r>
              <w:t xml:space="preserve"> project brief</w:t>
            </w:r>
          </w:p>
        </w:tc>
      </w:tr>
      <w:tr w:rsidR="00730AF2" w14:paraId="59AFC724" w14:textId="77777777" w:rsidTr="001157DD">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2DB947" w14:textId="77777777" w:rsidR="00730AF2" w:rsidRDefault="00586767">
            <w:pPr>
              <w:spacing w:before="40" w:after="40"/>
            </w:pPr>
            <w:r>
              <w:rPr>
                <w:sz w:val="18"/>
              </w:rPr>
              <w:t>SC5</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29B208" w14:textId="77777777" w:rsidR="00730AF2" w:rsidRDefault="001157DD">
            <w:pPr>
              <w:spacing w:before="40" w:after="40"/>
            </w:pPr>
            <w:r>
              <w:rPr>
                <w:sz w:val="18"/>
              </w:rPr>
              <w:t>Out of scope</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9FC38E" w14:textId="77777777" w:rsidR="00730AF2" w:rsidRDefault="001157DD">
            <w:pPr>
              <w:spacing w:before="40" w:after="40"/>
            </w:pPr>
            <w:r w:rsidRPr="001157DD">
              <w:t>Full development and deployment of the working Axiom platform during Semester 1</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1E18F1" w14:textId="77777777" w:rsidR="00730AF2" w:rsidRDefault="001157DD">
            <w:pPr>
              <w:spacing w:before="40" w:after="40"/>
            </w:pPr>
            <w:r w:rsidRPr="001157DD">
              <w:t>These activities are part of Stage 2 / Semester 2</w:t>
            </w:r>
          </w:p>
        </w:tc>
      </w:tr>
      <w:tr w:rsidR="001157DD" w14:paraId="2A679DED" w14:textId="77777777" w:rsidTr="001157DD">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779801" w14:textId="77777777" w:rsidR="001157DD" w:rsidRDefault="001157DD" w:rsidP="001157DD">
            <w:pPr>
              <w:spacing w:before="40" w:after="40"/>
            </w:pPr>
            <w:r>
              <w:rPr>
                <w:sz w:val="18"/>
              </w:rPr>
              <w:t>SC6</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0F35BB" w14:textId="77777777" w:rsidR="001157DD" w:rsidRDefault="001157DD" w:rsidP="001157DD">
            <w:pPr>
              <w:spacing w:before="40" w:after="40"/>
            </w:pPr>
            <w:r>
              <w:rPr>
                <w:sz w:val="18"/>
              </w:rPr>
              <w:t>Out of scope</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8D18D5" w14:textId="77777777" w:rsidR="001157DD" w:rsidRDefault="001157DD" w:rsidP="001157DD">
            <w:pPr>
              <w:spacing w:before="40" w:after="40"/>
            </w:pPr>
            <w:r w:rsidRPr="001157DD">
              <w:t>Full implementation of scoring, leaderboards, team mechanics and complete playable scenarios during Semester 1.</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FE6B50" w14:textId="77777777" w:rsidR="001157DD" w:rsidRDefault="0055136B" w:rsidP="001157DD">
            <w:pPr>
              <w:spacing w:before="40" w:after="40"/>
            </w:pPr>
            <w:r w:rsidRPr="0055136B">
              <w:t xml:space="preserve">Stage 2 / Semester 2 implementation activities in the </w:t>
            </w:r>
            <w:proofErr w:type="spellStart"/>
            <w:r w:rsidRPr="0055136B">
              <w:t>InspireCyber</w:t>
            </w:r>
            <w:proofErr w:type="spellEnd"/>
            <w:r w:rsidRPr="0055136B">
              <w:t xml:space="preserve"> project brief.</w:t>
            </w:r>
          </w:p>
        </w:tc>
      </w:tr>
    </w:tbl>
    <w:p w14:paraId="642259F9" w14:textId="77777777" w:rsidR="00730AF2" w:rsidRDefault="00730AF2"/>
    <w:tbl>
      <w:tblPr>
        <w:tblW w:w="0" w:type="auto"/>
        <w:jc w:val="center"/>
        <w:tblLayout w:type="fixed"/>
        <w:tblLook w:val="04A0" w:firstRow="1" w:lastRow="0" w:firstColumn="1" w:lastColumn="0" w:noHBand="0" w:noVBand="1"/>
      </w:tblPr>
      <w:tblGrid>
        <w:gridCol w:w="10080"/>
      </w:tblGrid>
      <w:tr w:rsidR="00730AF2" w14:paraId="5251003A" w14:textId="77777777">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FFF2CC"/>
            <w:tcMar>
              <w:top w:w="120" w:type="dxa"/>
              <w:left w:w="160" w:type="dxa"/>
              <w:bottom w:w="120" w:type="dxa"/>
              <w:right w:w="160" w:type="dxa"/>
            </w:tcMar>
          </w:tcPr>
          <w:p w14:paraId="14E28D3C" w14:textId="77777777" w:rsidR="00730AF2" w:rsidRDefault="00586767">
            <w:pPr>
              <w:spacing w:after="40"/>
            </w:pPr>
            <w:r>
              <w:rPr>
                <w:b/>
                <w:sz w:val="19"/>
              </w:rPr>
              <w:lastRenderedPageBreak/>
              <w:t xml:space="preserve">Scope check: </w:t>
            </w:r>
            <w:r>
              <w:rPr>
                <w:sz w:val="19"/>
              </w:rPr>
              <w:t>Avoid vague entries such as “security” or “application development.” State the exact feature, component, user group, platform, environment, or responsibility.</w:t>
            </w:r>
          </w:p>
        </w:tc>
      </w:tr>
    </w:tbl>
    <w:p w14:paraId="08828B36" w14:textId="77777777" w:rsidR="00730AF2" w:rsidRDefault="00730AF2"/>
    <w:p w14:paraId="4ED24A61" w14:textId="5F14C4B2" w:rsidR="00730AF2" w:rsidRDefault="00586767" w:rsidP="00501EE5">
      <w:pPr>
        <w:pStyle w:val="Heading2"/>
      </w:pPr>
      <w:bookmarkStart w:id="11" w:name="_Toc237079437"/>
      <w:r>
        <w:t>1.5 Stakeholder Analysis</w:t>
      </w:r>
      <w:bookmarkEnd w:id="11"/>
    </w:p>
    <w:tbl>
      <w:tblPr>
        <w:tblW w:w="0" w:type="auto"/>
        <w:jc w:val="center"/>
        <w:tblLayout w:type="fixed"/>
        <w:tblLook w:val="04A0" w:firstRow="1" w:lastRow="0" w:firstColumn="1" w:lastColumn="0" w:noHBand="0" w:noVBand="1"/>
      </w:tblPr>
      <w:tblGrid>
        <w:gridCol w:w="648"/>
        <w:gridCol w:w="1512"/>
        <w:gridCol w:w="1296"/>
        <w:gridCol w:w="2160"/>
        <w:gridCol w:w="1008"/>
        <w:gridCol w:w="1872"/>
        <w:gridCol w:w="1584"/>
      </w:tblGrid>
      <w:tr w:rsidR="00730AF2" w14:paraId="32951656"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47C3AF6" w14:textId="77777777" w:rsidR="00730AF2" w:rsidRDefault="00586767">
            <w:pPr>
              <w:spacing w:before="40" w:after="40"/>
            </w:pPr>
            <w:r>
              <w:rPr>
                <w:b/>
                <w:color w:val="FFFFFF"/>
                <w:sz w:val="17"/>
              </w:rPr>
              <w:t>ID</w:t>
            </w:r>
          </w:p>
        </w:tc>
        <w:tc>
          <w:tcPr>
            <w:tcW w:w="15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CEED365" w14:textId="77777777" w:rsidR="00730AF2" w:rsidRDefault="00586767">
            <w:pPr>
              <w:spacing w:before="40" w:after="40"/>
            </w:pPr>
            <w:r>
              <w:rPr>
                <w:b/>
                <w:color w:val="FFFFFF"/>
                <w:sz w:val="17"/>
              </w:rPr>
              <w:t>Stakeholder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130B669" w14:textId="77777777" w:rsidR="00730AF2" w:rsidRDefault="00586767">
            <w:pPr>
              <w:spacing w:before="40" w:after="40"/>
            </w:pPr>
            <w:r>
              <w:rPr>
                <w:b/>
                <w:color w:val="FFFFFF"/>
                <w:sz w:val="17"/>
              </w:rPr>
              <w:t>Role</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4D2C97D" w14:textId="77777777" w:rsidR="00730AF2" w:rsidRDefault="00586767">
            <w:pPr>
              <w:spacing w:before="40" w:after="40"/>
            </w:pPr>
            <w:r>
              <w:rPr>
                <w:b/>
                <w:color w:val="FFFFFF"/>
                <w:sz w:val="17"/>
              </w:rPr>
              <w:t>Needs/interest</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588971A" w14:textId="77777777" w:rsidR="00730AF2" w:rsidRDefault="00586767">
            <w:pPr>
              <w:spacing w:before="40" w:after="40"/>
            </w:pPr>
            <w:r>
              <w:rPr>
                <w:b/>
                <w:color w:val="FFFFFF"/>
                <w:sz w:val="17"/>
              </w:rPr>
              <w:t>Influence</w:t>
            </w:r>
          </w:p>
        </w:tc>
        <w:tc>
          <w:tcPr>
            <w:tcW w:w="18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419A05A" w14:textId="77777777" w:rsidR="00730AF2" w:rsidRDefault="00586767">
            <w:pPr>
              <w:spacing w:before="40" w:after="40"/>
            </w:pPr>
            <w:r>
              <w:rPr>
                <w:b/>
                <w:color w:val="FFFFFF"/>
                <w:sz w:val="17"/>
              </w:rPr>
              <w:t>Engagement method</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62989B7" w14:textId="77777777" w:rsidR="00730AF2" w:rsidRDefault="00586767">
            <w:pPr>
              <w:spacing w:before="40" w:after="40"/>
            </w:pPr>
            <w:r>
              <w:rPr>
                <w:b/>
                <w:color w:val="FFFFFF"/>
                <w:sz w:val="17"/>
              </w:rPr>
              <w:t>Evidence</w:t>
            </w:r>
          </w:p>
        </w:tc>
      </w:tr>
      <w:tr w:rsidR="00730AF2" w14:paraId="76EE387D"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86A79A" w14:textId="77777777" w:rsidR="00730AF2" w:rsidRDefault="00586767">
            <w:pPr>
              <w:spacing w:before="40" w:after="40"/>
            </w:pPr>
            <w:r>
              <w:rPr>
                <w:sz w:val="17"/>
              </w:rPr>
              <w:t>ST1</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D887EC" w14:textId="77777777" w:rsidR="00730AF2" w:rsidRDefault="0066778C">
            <w:pPr>
              <w:spacing w:before="40" w:after="40"/>
            </w:pPr>
            <w:proofErr w:type="spellStart"/>
            <w:r w:rsidRPr="0066778C">
              <w:t>InspireCyber</w:t>
            </w:r>
            <w:proofErr w:type="spellEnd"/>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E365CA" w14:textId="77777777" w:rsidR="00730AF2" w:rsidRDefault="00A21189">
            <w:pPr>
              <w:spacing w:before="40" w:after="40"/>
            </w:pPr>
            <w:r w:rsidRPr="00A21189">
              <w:t>Industry partner / project owner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C4D65D" w14:textId="77777777" w:rsidR="00730AF2" w:rsidRDefault="00A21189">
            <w:pPr>
              <w:spacing w:before="40" w:after="40"/>
            </w:pPr>
            <w:r w:rsidRPr="00A21189">
              <w:t>A useful and practical AI-powered cyber training product that supports business value</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60A1C6" w14:textId="77777777" w:rsidR="00730AF2" w:rsidRDefault="00BE6603">
            <w:pPr>
              <w:spacing w:before="40" w:after="40"/>
            </w:pPr>
            <w:r>
              <w:rPr>
                <w:sz w:val="17"/>
              </w:rPr>
              <w:t>High</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2B09AA" w14:textId="77777777" w:rsidR="00730AF2" w:rsidRDefault="00686E60">
            <w:pPr>
              <w:spacing w:before="40" w:after="40"/>
            </w:pPr>
            <w:r w:rsidRPr="00686E60">
              <w:t>Client meetings and email</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1E8557" w14:textId="77777777" w:rsidR="00730AF2" w:rsidRDefault="00480DAE">
            <w:pPr>
              <w:spacing w:before="40" w:after="40"/>
            </w:pPr>
            <w:proofErr w:type="spellStart"/>
            <w:r w:rsidRPr="00480DAE">
              <w:t>InspireCyber</w:t>
            </w:r>
            <w:proofErr w:type="spellEnd"/>
            <w:r w:rsidRPr="00480DAE">
              <w:t xml:space="preserve"> project brief</w:t>
            </w:r>
          </w:p>
        </w:tc>
      </w:tr>
      <w:tr w:rsidR="00730AF2" w14:paraId="63546933"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FA041B" w14:textId="77777777" w:rsidR="00730AF2" w:rsidRDefault="00586767">
            <w:pPr>
              <w:spacing w:before="40" w:after="40"/>
            </w:pPr>
            <w:r>
              <w:rPr>
                <w:sz w:val="17"/>
              </w:rPr>
              <w:t>ST2</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7C3A7B" w14:textId="77777777" w:rsidR="00730AF2" w:rsidRDefault="0066778C">
            <w:pPr>
              <w:spacing w:before="40" w:after="40"/>
            </w:pPr>
            <w:r w:rsidRPr="0066778C">
              <w:t>Christina Arcane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DC3CC8" w14:textId="77777777" w:rsidR="00730AF2" w:rsidRDefault="00282B5D">
            <w:pPr>
              <w:spacing w:before="40" w:after="40"/>
            </w:pPr>
            <w:r w:rsidRPr="00282B5D">
              <w:t>Industry mentor / Director &amp; Training Specialist</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146BB1" w14:textId="77777777" w:rsidR="00730AF2" w:rsidRDefault="00A21189">
            <w:pPr>
              <w:spacing w:before="40" w:after="40"/>
            </w:pPr>
            <w:r w:rsidRPr="00A21189">
              <w:t>Clear project progress, suitable design decisions and alignment with project goals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74577E" w14:textId="77777777" w:rsidR="00730AF2" w:rsidRDefault="00BE6603">
            <w:pPr>
              <w:spacing w:before="40" w:after="40"/>
            </w:pPr>
            <w:r>
              <w:rPr>
                <w:sz w:val="17"/>
              </w:rPr>
              <w:t>High</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4D4FB8" w14:textId="77777777" w:rsidR="00730AF2" w:rsidRDefault="00490DF6">
            <w:pPr>
              <w:spacing w:before="40" w:after="40"/>
            </w:pPr>
            <w:r w:rsidRPr="00490DF6">
              <w:t xml:space="preserve">Email, Slack and </w:t>
            </w:r>
            <w:r w:rsidR="00DA05E9">
              <w:t>Google</w:t>
            </w:r>
            <w:r>
              <w:t xml:space="preserve"> </w:t>
            </w:r>
            <w:r w:rsidRPr="00490DF6">
              <w:t>Meet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F8229A" w14:textId="77777777" w:rsidR="00730AF2" w:rsidRDefault="00480DAE">
            <w:pPr>
              <w:spacing w:before="40" w:after="40"/>
            </w:pPr>
            <w:proofErr w:type="spellStart"/>
            <w:r w:rsidRPr="00480DAE">
              <w:t>InspireCyber</w:t>
            </w:r>
            <w:proofErr w:type="spellEnd"/>
            <w:r w:rsidRPr="00480DAE">
              <w:t xml:space="preserve"> project brief</w:t>
            </w:r>
          </w:p>
        </w:tc>
      </w:tr>
      <w:tr w:rsidR="00730AF2" w14:paraId="0B668898"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54C216" w14:textId="77777777" w:rsidR="00730AF2" w:rsidRDefault="00586767">
            <w:pPr>
              <w:spacing w:before="40" w:after="40"/>
            </w:pPr>
            <w:r>
              <w:rPr>
                <w:sz w:val="17"/>
              </w:rPr>
              <w:t>ST3</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A6A9CC" w14:textId="77777777" w:rsidR="00730AF2" w:rsidRDefault="0066778C">
            <w:pPr>
              <w:spacing w:before="40" w:after="40"/>
            </w:pPr>
            <w:r w:rsidRPr="0066778C">
              <w:t>Target learners / participants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CCCED9" w14:textId="77777777" w:rsidR="00730AF2" w:rsidRDefault="00282B5D">
            <w:pPr>
              <w:spacing w:before="40" w:after="40"/>
            </w:pPr>
            <w:r w:rsidRPr="00282B5D">
              <w:t>End users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284F91" w14:textId="77777777" w:rsidR="00730AF2" w:rsidRDefault="00A21189">
            <w:pPr>
              <w:spacing w:before="40" w:after="40"/>
            </w:pPr>
            <w:r w:rsidRPr="00A21189">
              <w:t>Realistic, engaging and practical red team vs blue team training scenarios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816DBB" w14:textId="77777777" w:rsidR="00730AF2" w:rsidRDefault="00BE6603">
            <w:pPr>
              <w:spacing w:before="40" w:after="40"/>
            </w:pPr>
            <w:r>
              <w:rPr>
                <w:sz w:val="17"/>
              </w:rPr>
              <w:t>High</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5B62AC" w14:textId="77777777" w:rsidR="00730AF2" w:rsidRDefault="009500F5">
            <w:pPr>
              <w:spacing w:before="40" w:after="40"/>
            </w:pPr>
            <w:r w:rsidRPr="009500F5">
              <w:t>User personas, feedback and requirement validation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E51BC0" w14:textId="77777777" w:rsidR="00730AF2" w:rsidRDefault="00480DAE">
            <w:pPr>
              <w:spacing w:before="40" w:after="40"/>
            </w:pPr>
            <w:proofErr w:type="spellStart"/>
            <w:r w:rsidRPr="00480DAE">
              <w:t>InspireCyber</w:t>
            </w:r>
            <w:proofErr w:type="spellEnd"/>
            <w:r w:rsidRPr="00480DAE">
              <w:t xml:space="preserve"> project brief</w:t>
            </w:r>
          </w:p>
        </w:tc>
      </w:tr>
      <w:tr w:rsidR="00730AF2" w14:paraId="4830353C"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92DBA6" w14:textId="77777777" w:rsidR="00730AF2" w:rsidRDefault="00586767">
            <w:pPr>
              <w:spacing w:before="40" w:after="40"/>
            </w:pPr>
            <w:r>
              <w:rPr>
                <w:sz w:val="17"/>
              </w:rPr>
              <w:t>ST4</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01647E" w14:textId="77777777" w:rsidR="00730AF2" w:rsidRDefault="0066778C">
            <w:pPr>
              <w:spacing w:before="40" w:after="40"/>
            </w:pPr>
            <w:r w:rsidRPr="0066778C">
              <w:t xml:space="preserve">Client </w:t>
            </w:r>
            <w:proofErr w:type="spellStart"/>
            <w:r w:rsidRPr="0066778C">
              <w:t>organisations</w:t>
            </w:r>
            <w:proofErr w:type="spellEnd"/>
            <w:r w:rsidRPr="0066778C">
              <w:t xml:space="preserve"> using </w:t>
            </w:r>
            <w:proofErr w:type="spellStart"/>
            <w:r w:rsidRPr="0066778C">
              <w:t>InspireCyber</w:t>
            </w:r>
            <w:proofErr w:type="spellEnd"/>
            <w:r w:rsidRPr="0066778C">
              <w:t xml:space="preserve"> training</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7912E9" w14:textId="77777777" w:rsidR="00730AF2" w:rsidRDefault="00282B5D">
            <w:pPr>
              <w:spacing w:before="40" w:after="40"/>
            </w:pPr>
            <w:r w:rsidRPr="00282B5D">
              <w:t>C</w:t>
            </w:r>
            <w:r w:rsidR="003127BE">
              <w:t xml:space="preserve">lient </w:t>
            </w:r>
            <w:proofErr w:type="spellStart"/>
            <w:r w:rsidRPr="00282B5D">
              <w:t>organisati</w:t>
            </w:r>
            <w:r w:rsidR="00350C15">
              <w:t>ons</w:t>
            </w:r>
            <w:proofErr w:type="spellEnd"/>
            <w:r w:rsidR="00350C15">
              <w:t xml:space="preserve"> /end</w:t>
            </w:r>
            <w:r w:rsidRPr="00282B5D">
              <w:t xml:space="preserve"> users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D74604" w14:textId="77777777" w:rsidR="00730AF2" w:rsidRDefault="00BE6603">
            <w:pPr>
              <w:spacing w:before="40" w:after="40"/>
            </w:pPr>
            <w:r w:rsidRPr="00BE6603">
              <w:t>Improved ability to understand and defend against AI-related cyber threats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A5EB55" w14:textId="77777777" w:rsidR="00730AF2" w:rsidRDefault="00BE6603">
            <w:pPr>
              <w:spacing w:before="40" w:after="40"/>
            </w:pPr>
            <w:r>
              <w:rPr>
                <w:sz w:val="17"/>
              </w:rPr>
              <w:t>Medium-high</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41FA97" w14:textId="77777777" w:rsidR="00730AF2" w:rsidRDefault="009500F5">
            <w:pPr>
              <w:spacing w:before="40" w:after="40"/>
            </w:pPr>
            <w:r w:rsidRPr="009500F5">
              <w:t>Client feedback and requirements review</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373D1D" w14:textId="77777777" w:rsidR="00730AF2" w:rsidRDefault="00480DAE">
            <w:pPr>
              <w:spacing w:before="40" w:after="40"/>
            </w:pPr>
            <w:proofErr w:type="spellStart"/>
            <w:r w:rsidRPr="00480DAE">
              <w:t>InspireCyber</w:t>
            </w:r>
            <w:proofErr w:type="spellEnd"/>
            <w:r w:rsidRPr="00480DAE">
              <w:t xml:space="preserve"> project brief</w:t>
            </w:r>
          </w:p>
        </w:tc>
      </w:tr>
      <w:tr w:rsidR="00730AF2" w14:paraId="09BC82F5"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77255F" w14:textId="77777777" w:rsidR="00730AF2" w:rsidRDefault="00586767">
            <w:pPr>
              <w:spacing w:before="40" w:after="40"/>
            </w:pPr>
            <w:r>
              <w:rPr>
                <w:sz w:val="17"/>
              </w:rPr>
              <w:t>ST5</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E1A0E8" w14:textId="77777777" w:rsidR="00730AF2" w:rsidRDefault="002A111D">
            <w:pPr>
              <w:spacing w:before="40" w:after="40"/>
            </w:pPr>
            <w:r w:rsidRPr="002A111D">
              <w:t>Student project 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E68D44" w14:textId="77777777" w:rsidR="00730AF2" w:rsidRDefault="00282B5D">
            <w:pPr>
              <w:spacing w:before="40" w:after="40"/>
            </w:pPr>
            <w:r w:rsidRPr="00282B5D">
              <w:t>Designers / analysts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C65141" w14:textId="77777777" w:rsidR="00730AF2" w:rsidRDefault="00BE6603">
            <w:pPr>
              <w:spacing w:before="40" w:after="40"/>
            </w:pPr>
            <w:r w:rsidRPr="00BE6603">
              <w:t>Clear requirements, defined scope and achievable Semester 1 deliverables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281C81" w14:textId="77777777" w:rsidR="00730AF2" w:rsidRDefault="00BE6603">
            <w:pPr>
              <w:spacing w:before="40" w:after="40"/>
            </w:pPr>
            <w:r>
              <w:rPr>
                <w:sz w:val="17"/>
              </w:rPr>
              <w:t>High</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DA5E4C" w14:textId="77777777" w:rsidR="00730AF2" w:rsidRDefault="00DA05E9">
            <w:pPr>
              <w:spacing w:before="40" w:after="40"/>
            </w:pPr>
            <w:r>
              <w:t xml:space="preserve">Team meetings, </w:t>
            </w:r>
            <w:proofErr w:type="spellStart"/>
            <w:r>
              <w:t>jira</w:t>
            </w:r>
            <w:proofErr w:type="spellEnd"/>
            <w:r>
              <w:t xml:space="preserve"> and </w:t>
            </w:r>
            <w:proofErr w:type="spellStart"/>
            <w:r>
              <w:t>Github</w:t>
            </w:r>
            <w:proofErr w:type="spellEnd"/>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6076DB" w14:textId="77777777" w:rsidR="00730AF2" w:rsidRDefault="00480DAE">
            <w:pPr>
              <w:spacing w:before="40" w:after="40"/>
            </w:pPr>
            <w:r>
              <w:t>Team project work</w:t>
            </w:r>
            <w:r w:rsidR="00DA05E9">
              <w:t xml:space="preserve">/ </w:t>
            </w:r>
            <w:proofErr w:type="spellStart"/>
            <w:r w:rsidR="00DA05E9">
              <w:t>jira</w:t>
            </w:r>
            <w:proofErr w:type="spellEnd"/>
            <w:r w:rsidR="00DA05E9">
              <w:t xml:space="preserve"> and </w:t>
            </w:r>
            <w:proofErr w:type="spellStart"/>
            <w:r w:rsidR="00DA05E9">
              <w:t>G</w:t>
            </w:r>
            <w:r w:rsidR="003127BE">
              <w:t>ithub</w:t>
            </w:r>
            <w:proofErr w:type="spellEnd"/>
            <w:r w:rsidR="003127BE">
              <w:t xml:space="preserve"> records</w:t>
            </w:r>
          </w:p>
        </w:tc>
      </w:tr>
      <w:tr w:rsidR="00730AF2" w14:paraId="10CC0AF6"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F8AADA" w14:textId="77777777" w:rsidR="00730AF2" w:rsidRDefault="00586767">
            <w:pPr>
              <w:spacing w:before="40" w:after="40"/>
            </w:pPr>
            <w:r>
              <w:rPr>
                <w:sz w:val="17"/>
              </w:rPr>
              <w:t>ST6</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BF295D" w14:textId="77777777" w:rsidR="00730AF2" w:rsidRDefault="002A111D">
            <w:pPr>
              <w:spacing w:before="40" w:after="40"/>
            </w:pPr>
            <w:r w:rsidRPr="002A111D">
              <w:t>CIHE supervisor / lecturer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A2A928" w14:textId="77777777" w:rsidR="00730AF2" w:rsidRDefault="002A111D">
            <w:pPr>
              <w:spacing w:before="40" w:after="40"/>
            </w:pPr>
            <w:r w:rsidRPr="002A111D">
              <w:t>Academic supervisor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402B3D" w14:textId="77777777" w:rsidR="00730AF2" w:rsidRDefault="00BE6603">
            <w:pPr>
              <w:spacing w:before="40" w:after="40"/>
            </w:pPr>
            <w:r w:rsidRPr="00BE6603">
              <w:t>Project meets assessment requirements and follows suitable cybersecurity/project methods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C7967B" w14:textId="77777777" w:rsidR="00730AF2" w:rsidRDefault="003706C0">
            <w:pPr>
              <w:spacing w:before="40" w:after="40"/>
            </w:pPr>
            <w:r>
              <w:rPr>
                <w:sz w:val="17"/>
              </w:rPr>
              <w:t>Medium-High</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E4C5ED" w14:textId="77777777" w:rsidR="00730AF2" w:rsidRDefault="009500F5">
            <w:pPr>
              <w:spacing w:before="40" w:after="40"/>
            </w:pPr>
            <w:r w:rsidRPr="009500F5">
              <w:t>Class discussions and project review</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89D563" w14:textId="77777777" w:rsidR="00730AF2" w:rsidRDefault="00BD0B7D">
            <w:pPr>
              <w:spacing w:before="40" w:after="40"/>
            </w:pPr>
            <w:r w:rsidRPr="00BD0B7D">
              <w:t>Assessment instructions / supervisor guidance</w:t>
            </w:r>
          </w:p>
        </w:tc>
      </w:tr>
      <w:tr w:rsidR="00730AF2" w14:paraId="524564A7"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7ECD4A97" w14:textId="77777777" w:rsidR="00730AF2" w:rsidRDefault="00730AF2">
            <w:pPr>
              <w:spacing w:before="40" w:after="40"/>
            </w:pPr>
          </w:p>
        </w:tc>
        <w:tc>
          <w:tcPr>
            <w:tcW w:w="1512"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24B39125" w14:textId="77777777" w:rsidR="00730AF2" w:rsidRDefault="00730AF2">
            <w:pPr>
              <w:spacing w:before="40" w:after="40"/>
            </w:pPr>
          </w:p>
        </w:tc>
        <w:tc>
          <w:tcPr>
            <w:tcW w:w="129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17D40FE3" w14:textId="77777777" w:rsidR="00730AF2" w:rsidRDefault="00730AF2">
            <w:pPr>
              <w:spacing w:before="40" w:after="40"/>
            </w:pPr>
          </w:p>
        </w:tc>
        <w:tc>
          <w:tcPr>
            <w:tcW w:w="216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3D7229F8" w14:textId="77777777" w:rsidR="00730AF2" w:rsidRDefault="00730AF2">
            <w:pPr>
              <w:spacing w:before="40" w:after="40"/>
            </w:pPr>
          </w:p>
        </w:tc>
        <w:tc>
          <w:tcPr>
            <w:tcW w:w="1008"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5FC0D2E7" w14:textId="77777777" w:rsidR="00730AF2" w:rsidRDefault="00730AF2">
            <w:pPr>
              <w:spacing w:before="40" w:after="40"/>
            </w:pPr>
          </w:p>
        </w:tc>
        <w:tc>
          <w:tcPr>
            <w:tcW w:w="1872"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0367D086" w14:textId="77777777" w:rsidR="00730AF2" w:rsidRDefault="00730AF2">
            <w:pPr>
              <w:spacing w:before="40" w:after="40"/>
            </w:pPr>
          </w:p>
        </w:tc>
        <w:tc>
          <w:tcPr>
            <w:tcW w:w="1584"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40B747AC" w14:textId="77777777" w:rsidR="00730AF2" w:rsidRDefault="00730AF2">
            <w:pPr>
              <w:spacing w:before="40" w:after="40"/>
            </w:pPr>
          </w:p>
        </w:tc>
      </w:tr>
    </w:tbl>
    <w:p w14:paraId="4B334C55" w14:textId="77777777" w:rsidR="00730AF2" w:rsidRDefault="00730AF2"/>
    <w:p w14:paraId="61424A2C" w14:textId="07ACA8DD" w:rsidR="00730AF2" w:rsidRDefault="00586767" w:rsidP="00501EE5">
      <w:pPr>
        <w:pStyle w:val="Heading2"/>
      </w:pPr>
      <w:bookmarkStart w:id="12" w:name="_Toc237079438"/>
      <w:r>
        <w:lastRenderedPageBreak/>
        <w:t>1.6 Success Criteria</w:t>
      </w:r>
      <w:bookmarkEnd w:id="12"/>
    </w:p>
    <w:tbl>
      <w:tblPr>
        <w:tblW w:w="0" w:type="auto"/>
        <w:jc w:val="center"/>
        <w:tblLayout w:type="fixed"/>
        <w:tblLook w:val="04A0" w:firstRow="1" w:lastRow="0" w:firstColumn="1" w:lastColumn="0" w:noHBand="0" w:noVBand="1"/>
      </w:tblPr>
      <w:tblGrid>
        <w:gridCol w:w="792"/>
        <w:gridCol w:w="3240"/>
        <w:gridCol w:w="2880"/>
        <w:gridCol w:w="1512"/>
        <w:gridCol w:w="1440"/>
      </w:tblGrid>
      <w:tr w:rsidR="00730AF2" w14:paraId="3023EDE5" w14:textId="77777777">
        <w:trPr>
          <w:cantSplit/>
          <w:tblHeader/>
          <w:jc w:val="center"/>
        </w:trPr>
        <w:tc>
          <w:tcPr>
            <w:tcW w:w="7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724729E" w14:textId="77777777" w:rsidR="00730AF2" w:rsidRDefault="00586767">
            <w:pPr>
              <w:spacing w:before="40" w:after="40"/>
            </w:pPr>
            <w:r>
              <w:rPr>
                <w:b/>
                <w:color w:val="FFFFFF"/>
                <w:sz w:val="18"/>
              </w:rPr>
              <w:t>ID</w:t>
            </w:r>
          </w:p>
        </w:tc>
        <w:tc>
          <w:tcPr>
            <w:tcW w:w="32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C4E022B" w14:textId="77777777" w:rsidR="00730AF2" w:rsidRDefault="00586767">
            <w:pPr>
              <w:spacing w:before="40" w:after="40"/>
            </w:pPr>
            <w:r>
              <w:rPr>
                <w:b/>
                <w:color w:val="FFFFFF"/>
                <w:sz w:val="18"/>
              </w:rPr>
              <w:t>Success criterion</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7B6259B" w14:textId="77777777" w:rsidR="00730AF2" w:rsidRDefault="00586767">
            <w:pPr>
              <w:spacing w:before="40" w:after="40"/>
            </w:pPr>
            <w:r>
              <w:rPr>
                <w:b/>
                <w:color w:val="FFFFFF"/>
                <w:sz w:val="18"/>
              </w:rPr>
              <w:t>How it will be measured</w:t>
            </w:r>
          </w:p>
        </w:tc>
        <w:tc>
          <w:tcPr>
            <w:tcW w:w="15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1CD7A0E" w14:textId="77777777" w:rsidR="00730AF2" w:rsidRDefault="00586767">
            <w:pPr>
              <w:spacing w:before="40" w:after="40"/>
            </w:pPr>
            <w:r>
              <w:rPr>
                <w:b/>
                <w:color w:val="FFFFFF"/>
                <w:sz w:val="18"/>
              </w:rPr>
              <w:t>Target/threshold</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2D0679E" w14:textId="77777777" w:rsidR="00730AF2" w:rsidRDefault="00586767">
            <w:pPr>
              <w:spacing w:before="40" w:after="40"/>
            </w:pPr>
            <w:r>
              <w:rPr>
                <w:b/>
                <w:color w:val="FFFFFF"/>
                <w:sz w:val="18"/>
              </w:rPr>
              <w:t>Source</w:t>
            </w:r>
          </w:p>
        </w:tc>
      </w:tr>
      <w:tr w:rsidR="00730AF2" w14:paraId="4D37A051"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6A2755" w14:textId="77777777" w:rsidR="00730AF2" w:rsidRDefault="00586767">
            <w:pPr>
              <w:spacing w:before="40" w:after="40"/>
            </w:pPr>
            <w:r>
              <w:rPr>
                <w:sz w:val="18"/>
              </w:rPr>
              <w:t>SC1</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73CA1D" w14:textId="77777777" w:rsidR="00730AF2" w:rsidRDefault="00B87AAD">
            <w:pPr>
              <w:spacing w:before="40" w:after="40"/>
            </w:pPr>
            <w:r w:rsidRPr="00B87AAD">
              <w:t>Functional and non-functional requirements for Axiom are clearly documented.</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1D731C" w14:textId="77777777" w:rsidR="00730AF2" w:rsidRDefault="00116717">
            <w:pPr>
              <w:spacing w:before="40" w:after="40"/>
            </w:pPr>
            <w:r w:rsidRPr="00116717">
              <w:t>Review of the completed requirements specification.</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D5B1F9" w14:textId="77777777" w:rsidR="00730AF2" w:rsidRDefault="00116717">
            <w:pPr>
              <w:spacing w:before="40" w:after="40"/>
            </w:pPr>
            <w:r w:rsidRPr="00116717">
              <w:t>All key requirements documented and reviewed.</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1944CA" w14:textId="77777777" w:rsidR="00730AF2" w:rsidRDefault="00730AF2">
            <w:pPr>
              <w:spacing w:before="40" w:after="40"/>
            </w:pPr>
          </w:p>
          <w:p w14:paraId="2A710773" w14:textId="77777777" w:rsidR="009D4B17" w:rsidRPr="009D4B17" w:rsidRDefault="009D4B17" w:rsidP="009D4B17">
            <w:proofErr w:type="spellStart"/>
            <w:r w:rsidRPr="009D4B17">
              <w:t>InspireCyber</w:t>
            </w:r>
            <w:proofErr w:type="spellEnd"/>
            <w:r w:rsidRPr="009D4B17">
              <w:t xml:space="preserve"> project brief</w:t>
            </w:r>
          </w:p>
        </w:tc>
      </w:tr>
      <w:tr w:rsidR="00730AF2" w14:paraId="4AD268AD"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0E1F96" w14:textId="77777777" w:rsidR="00730AF2" w:rsidRDefault="00586767">
            <w:pPr>
              <w:spacing w:before="40" w:after="40"/>
            </w:pPr>
            <w:r>
              <w:rPr>
                <w:sz w:val="18"/>
              </w:rPr>
              <w:t>SC2</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DEA75E" w14:textId="77777777" w:rsidR="00730AF2" w:rsidRDefault="006C4EF8">
            <w:pPr>
              <w:spacing w:before="40" w:after="40"/>
            </w:pPr>
            <w:r w:rsidRPr="006C4EF8">
              <w:t>The platform architecture covers the main Axiom components.</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C78DE1" w14:textId="77777777" w:rsidR="00730AF2" w:rsidRDefault="000851ED">
            <w:pPr>
              <w:spacing w:before="40" w:after="40"/>
            </w:pPr>
            <w:r w:rsidRPr="000851ED">
              <w:t>Architecture review against the project brief.</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9AA437" w14:textId="77777777" w:rsidR="00730AF2" w:rsidRDefault="00116717">
            <w:pPr>
              <w:spacing w:before="40" w:after="40"/>
            </w:pPr>
            <w:r w:rsidRPr="00116717">
              <w:t>Game engine, AI components, scoring and scenario environments included.</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9AA3A7" w14:textId="77777777" w:rsidR="00730AF2" w:rsidRDefault="00730AF2">
            <w:pPr>
              <w:spacing w:before="40" w:after="40"/>
            </w:pPr>
          </w:p>
          <w:p w14:paraId="5685170E" w14:textId="77777777" w:rsidR="009D4B17" w:rsidRPr="009D4B17" w:rsidRDefault="009D4B17" w:rsidP="009D4B17">
            <w:proofErr w:type="spellStart"/>
            <w:r w:rsidRPr="009D4B17">
              <w:t>InspireCyber</w:t>
            </w:r>
            <w:proofErr w:type="spellEnd"/>
            <w:r w:rsidRPr="009D4B17">
              <w:t xml:space="preserve"> project brief</w:t>
            </w:r>
          </w:p>
        </w:tc>
      </w:tr>
      <w:tr w:rsidR="00730AF2" w14:paraId="55BE2B9B"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06809B" w14:textId="77777777" w:rsidR="00730AF2" w:rsidRDefault="00586767">
            <w:pPr>
              <w:spacing w:before="40" w:after="40"/>
            </w:pPr>
            <w:r>
              <w:rPr>
                <w:sz w:val="18"/>
              </w:rPr>
              <w:t>SC3</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805FEC" w14:textId="77777777" w:rsidR="00730AF2" w:rsidRDefault="006C4EF8">
            <w:pPr>
              <w:spacing w:before="40" w:after="40"/>
            </w:pPr>
            <w:r w:rsidRPr="006C4EF8">
              <w:t>UX wireframes are completed for the proposed platform.</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ECC19F" w14:textId="77777777" w:rsidR="00730AF2" w:rsidRDefault="000851ED">
            <w:pPr>
              <w:spacing w:before="40" w:after="40"/>
            </w:pPr>
            <w:r w:rsidRPr="000851ED">
              <w:t>Review of completed wireframes.</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CC9EEA" w14:textId="77777777" w:rsidR="00730AF2" w:rsidRDefault="00116717">
            <w:pPr>
              <w:spacing w:before="40" w:after="40"/>
            </w:pPr>
            <w:r w:rsidRPr="00116717">
              <w:t>Wireframes cover the main user interactions and platform flow.</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F97304" w14:textId="77777777" w:rsidR="00730AF2" w:rsidRDefault="009D4B17">
            <w:pPr>
              <w:spacing w:before="40" w:after="40"/>
            </w:pPr>
            <w:proofErr w:type="spellStart"/>
            <w:r w:rsidRPr="009D4B17">
              <w:t>InspireCyber</w:t>
            </w:r>
            <w:proofErr w:type="spellEnd"/>
            <w:r w:rsidRPr="009D4B17">
              <w:t xml:space="preserve"> project brief</w:t>
            </w:r>
          </w:p>
        </w:tc>
      </w:tr>
      <w:tr w:rsidR="00730AF2" w14:paraId="4DA88D00"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9BBA43" w14:textId="77777777" w:rsidR="00730AF2" w:rsidRDefault="00586767">
            <w:pPr>
              <w:spacing w:before="40" w:after="40"/>
            </w:pPr>
            <w:r>
              <w:rPr>
                <w:sz w:val="18"/>
              </w:rPr>
              <w:t>SC4</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459E31" w14:textId="77777777" w:rsidR="00730AF2" w:rsidRDefault="006C4EF8">
            <w:pPr>
              <w:spacing w:before="40" w:after="40"/>
            </w:pPr>
            <w:r w:rsidRPr="006C4EF8">
              <w:t>Realistic AI-enabled cyber scenarios are defined for red team vs blue team training.</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D28F66" w14:textId="77777777" w:rsidR="00730AF2" w:rsidRDefault="000851ED">
            <w:pPr>
              <w:spacing w:before="40" w:after="40"/>
            </w:pPr>
            <w:r w:rsidRPr="000851ED">
              <w:t>Scenario review against project requirements.</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D40E7B" w14:textId="77777777" w:rsidR="00202250" w:rsidRPr="00202250" w:rsidRDefault="00202250" w:rsidP="00202250">
            <w:pPr>
              <w:spacing w:before="40" w:after="40"/>
              <w:rPr>
                <w:lang w:val="en-AU"/>
              </w:rPr>
            </w:pPr>
            <w:r w:rsidRPr="00202250">
              <w:rPr>
                <w:lang w:val="en-AU"/>
              </w:rPr>
              <w:t>Key scenario types such as prompt injection, compromised chatbots and data leakage are included.</w:t>
            </w:r>
          </w:p>
          <w:p w14:paraId="1B3C30AB" w14:textId="77777777" w:rsidR="00730AF2" w:rsidRPr="00202250" w:rsidRDefault="00730AF2">
            <w:pPr>
              <w:spacing w:before="40" w:after="40"/>
            </w:pP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23DB7F" w14:textId="77777777" w:rsidR="00730AF2" w:rsidRDefault="009D4B17">
            <w:pPr>
              <w:spacing w:before="40" w:after="40"/>
            </w:pPr>
            <w:proofErr w:type="spellStart"/>
            <w:r w:rsidRPr="009D4B17">
              <w:t>InspireCyber</w:t>
            </w:r>
            <w:proofErr w:type="spellEnd"/>
            <w:r w:rsidRPr="009D4B17">
              <w:t xml:space="preserve"> project brief</w:t>
            </w:r>
          </w:p>
        </w:tc>
      </w:tr>
      <w:tr w:rsidR="00730AF2" w14:paraId="0DF0973A"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360833" w14:textId="77777777" w:rsidR="00730AF2" w:rsidRDefault="00586767">
            <w:pPr>
              <w:spacing w:before="40" w:after="40"/>
            </w:pPr>
            <w:r>
              <w:rPr>
                <w:sz w:val="18"/>
              </w:rPr>
              <w:t>SC5</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E56624" w14:textId="77777777" w:rsidR="00730AF2" w:rsidRDefault="006C4EF8">
            <w:pPr>
              <w:spacing w:before="40" w:after="40"/>
            </w:pPr>
            <w:r w:rsidRPr="006C4EF8">
              <w:t xml:space="preserve">A </w:t>
            </w:r>
            <w:proofErr w:type="spellStart"/>
            <w:r w:rsidRPr="006C4EF8">
              <w:t>prioritised</w:t>
            </w:r>
            <w:proofErr w:type="spellEnd"/>
            <w:r w:rsidRPr="006C4EF8">
              <w:t xml:space="preserve"> feature backlog is prepared for Semester 2 implementation.</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8C5636" w14:textId="77777777" w:rsidR="00730AF2" w:rsidRDefault="000851ED">
            <w:pPr>
              <w:spacing w:before="40" w:after="40"/>
            </w:pPr>
            <w:r w:rsidRPr="000851ED">
              <w:t xml:space="preserve">Review of Jira backlog and </w:t>
            </w:r>
            <w:proofErr w:type="spellStart"/>
            <w:r w:rsidRPr="000851ED">
              <w:t>prioritisation</w:t>
            </w:r>
            <w:proofErr w:type="spellEnd"/>
            <w:r w:rsidRPr="000851ED">
              <w:t>.</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D41516" w14:textId="77777777" w:rsidR="00730AF2" w:rsidRDefault="009D4B17">
            <w:pPr>
              <w:spacing w:before="40" w:after="40"/>
            </w:pPr>
            <w:r w:rsidRPr="009D4B17">
              <w:t xml:space="preserve">Required features are listed, </w:t>
            </w:r>
            <w:proofErr w:type="spellStart"/>
            <w:r w:rsidRPr="009D4B17">
              <w:t>prioritised</w:t>
            </w:r>
            <w:proofErr w:type="spellEnd"/>
            <w:r w:rsidRPr="009D4B17">
              <w:t xml:space="preserve"> and ready for handover.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399AB4" w14:textId="77777777" w:rsidR="00730AF2" w:rsidRDefault="009D4B17">
            <w:pPr>
              <w:spacing w:before="40" w:after="40"/>
            </w:pPr>
            <w:proofErr w:type="spellStart"/>
            <w:r w:rsidRPr="009D4B17">
              <w:t>InspireCyber</w:t>
            </w:r>
            <w:proofErr w:type="spellEnd"/>
            <w:r w:rsidRPr="009D4B17">
              <w:t xml:space="preserve"> project brief</w:t>
            </w:r>
          </w:p>
        </w:tc>
      </w:tr>
      <w:tr w:rsidR="00730AF2" w14:paraId="70785C2B"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61E64983" w14:textId="77777777" w:rsidR="00730AF2" w:rsidRDefault="00730AF2">
            <w:pPr>
              <w:spacing w:before="40" w:after="40"/>
            </w:pPr>
          </w:p>
        </w:tc>
        <w:tc>
          <w:tcPr>
            <w:tcW w:w="32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5A9EFE54" w14:textId="77777777" w:rsidR="00730AF2" w:rsidRDefault="00730AF2">
            <w:pPr>
              <w:spacing w:before="40" w:after="40"/>
            </w:pPr>
          </w:p>
        </w:tc>
        <w:tc>
          <w:tcPr>
            <w:tcW w:w="288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208FD142" w14:textId="77777777" w:rsidR="00730AF2" w:rsidRDefault="00730AF2">
            <w:pPr>
              <w:spacing w:before="40" w:after="40"/>
            </w:pPr>
          </w:p>
        </w:tc>
        <w:tc>
          <w:tcPr>
            <w:tcW w:w="1512"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485B844D" w14:textId="77777777" w:rsidR="00730AF2" w:rsidRDefault="00730AF2">
            <w:pPr>
              <w:spacing w:before="40" w:after="40"/>
            </w:pPr>
          </w:p>
        </w:tc>
        <w:tc>
          <w:tcPr>
            <w:tcW w:w="14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79EF6811" w14:textId="77777777" w:rsidR="00730AF2" w:rsidRDefault="00730AF2">
            <w:pPr>
              <w:spacing w:before="40" w:after="40"/>
            </w:pPr>
          </w:p>
        </w:tc>
      </w:tr>
    </w:tbl>
    <w:p w14:paraId="5474D189" w14:textId="77777777" w:rsidR="00730AF2" w:rsidRDefault="00730AF2"/>
    <w:p w14:paraId="67AF8857" w14:textId="592539D5" w:rsidR="00730AF2" w:rsidRDefault="00586767" w:rsidP="00501EE5">
      <w:pPr>
        <w:pStyle w:val="Heading2"/>
      </w:pPr>
      <w:bookmarkStart w:id="13" w:name="_Toc237079439"/>
      <w:r>
        <w:lastRenderedPageBreak/>
        <w:t>1.7 Week 1 Evidence Checklist</w:t>
      </w:r>
      <w:bookmarkEnd w:id="13"/>
    </w:p>
    <w:tbl>
      <w:tblPr>
        <w:tblStyle w:val="TableGrid"/>
        <w:tblW w:w="0" w:type="auto"/>
        <w:jc w:val="center"/>
        <w:tblLayout w:type="fixed"/>
        <w:tblLook w:val="04A0" w:firstRow="1" w:lastRow="0" w:firstColumn="1" w:lastColumn="0" w:noHBand="0" w:noVBand="1"/>
      </w:tblPr>
      <w:tblGrid>
        <w:gridCol w:w="3456"/>
        <w:gridCol w:w="3888"/>
        <w:gridCol w:w="1584"/>
        <w:gridCol w:w="1296"/>
      </w:tblGrid>
      <w:tr w:rsidR="00730AF2" w14:paraId="7184757A" w14:textId="77777777">
        <w:trPr>
          <w:cantSplit/>
          <w:tblHeader/>
          <w:jc w:val="center"/>
        </w:trPr>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40E715B" w14:textId="77777777" w:rsidR="00730AF2" w:rsidRDefault="00586767">
            <w:pPr>
              <w:spacing w:before="40" w:after="40"/>
            </w:pPr>
            <w:r>
              <w:rPr>
                <w:b/>
                <w:color w:val="FFFFFF"/>
                <w:sz w:val="18"/>
              </w:rPr>
              <w:t>Evidence item</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91FA4A6" w14:textId="77777777" w:rsidR="00730AF2" w:rsidRDefault="00586767">
            <w:pPr>
              <w:spacing w:before="40" w:after="40"/>
            </w:pPr>
            <w:r>
              <w:rPr>
                <w:b/>
                <w:color w:val="FFFFFF"/>
                <w:sz w:val="18"/>
              </w:rPr>
              <w:t>Location/link</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DFC400E" w14:textId="77777777" w:rsidR="00730AF2" w:rsidRDefault="00586767">
            <w:pPr>
              <w:spacing w:before="40" w:after="40"/>
            </w:pPr>
            <w:r>
              <w:rPr>
                <w:b/>
                <w:color w:val="FFFFFF"/>
                <w:sz w:val="18"/>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1324B6E" w14:textId="77777777" w:rsidR="00730AF2" w:rsidRDefault="00586767">
            <w:pPr>
              <w:spacing w:before="40" w:after="40"/>
            </w:pPr>
            <w:r>
              <w:rPr>
                <w:b/>
                <w:color w:val="FFFFFF"/>
                <w:sz w:val="18"/>
              </w:rPr>
              <w:t>Completed?</w:t>
            </w:r>
          </w:p>
        </w:tc>
      </w:tr>
      <w:tr w:rsidR="00730AF2" w14:paraId="4D74D01D"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9BC435" w14:textId="77777777" w:rsidR="00730AF2" w:rsidRDefault="00731B5B">
            <w:pPr>
              <w:spacing w:before="40" w:after="40"/>
            </w:pPr>
            <w:proofErr w:type="spellStart"/>
            <w:r w:rsidRPr="00731B5B">
              <w:t>InspireCyber</w:t>
            </w:r>
            <w:proofErr w:type="spellEnd"/>
            <w:r w:rsidRPr="00731B5B">
              <w:t xml:space="preserve"> project brief</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C2D488" w14:textId="77777777" w:rsidR="00730AF2" w:rsidRDefault="00DB171B">
            <w:pPr>
              <w:spacing w:before="40" w:after="40"/>
            </w:pPr>
            <w:r w:rsidRPr="00DB171B">
              <w:t>Project brief document provided by industry partner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6056DA" w14:textId="77777777" w:rsidR="00730AF2" w:rsidRDefault="00B673CE">
            <w:pPr>
              <w:spacing w:before="40" w:after="40"/>
            </w:pPr>
            <w: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F0A84A" w14:textId="77777777" w:rsidR="00730AF2" w:rsidRDefault="00B673CE">
            <w:pPr>
              <w:spacing w:before="40" w:after="40"/>
            </w:pPr>
            <w:r>
              <w:t>Yes</w:t>
            </w:r>
          </w:p>
        </w:tc>
      </w:tr>
      <w:tr w:rsidR="00730AF2" w14:paraId="55ACE381"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60B75A" w14:textId="77777777" w:rsidR="00730AF2" w:rsidRDefault="00AF43AC">
            <w:pPr>
              <w:spacing w:before="40" w:after="40"/>
            </w:pPr>
            <w:r w:rsidRPr="00AF43AC">
              <w:t>Week 1 Project Charter draft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66C58C" w14:textId="77777777" w:rsidR="00730AF2" w:rsidRDefault="00DB171B">
            <w:pPr>
              <w:spacing w:before="40" w:after="40"/>
            </w:pPr>
            <w:r w:rsidRPr="00DB171B">
              <w:t>Assessment 1 Word document – Week 1 sections 1.1–1.6</w:t>
            </w:r>
          </w:p>
          <w:p w14:paraId="13B55B23" w14:textId="77777777" w:rsidR="00DB171B" w:rsidRDefault="00DB171B">
            <w:pPr>
              <w:spacing w:before="40" w:after="40"/>
            </w:pP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7607EF" w14:textId="731951EE" w:rsidR="00730AF2" w:rsidRDefault="00087CEF">
            <w:pPr>
              <w:spacing w:before="40" w:after="40"/>
            </w:pPr>
            <w:r>
              <w:t xml:space="preserve">Sachita </w:t>
            </w:r>
            <w:r w:rsidR="00AC2C4C">
              <w:t>Karki</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1B3AD5" w14:textId="77777777" w:rsidR="00730AF2" w:rsidRDefault="00B673CE">
            <w:pPr>
              <w:spacing w:before="40" w:after="40"/>
            </w:pPr>
            <w:r>
              <w:t>Yes</w:t>
            </w:r>
          </w:p>
        </w:tc>
      </w:tr>
      <w:tr w:rsidR="00730AF2" w14:paraId="7DFF3080"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A0BBCE" w14:textId="77777777" w:rsidR="00730AF2" w:rsidRDefault="00AF43AC">
            <w:pPr>
              <w:spacing w:before="40" w:after="40"/>
            </w:pPr>
            <w:r w:rsidRPr="00AF43AC">
              <w:t>Jira Project Charter task</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51B5EA" w14:textId="369E8CEB" w:rsidR="00730AF2" w:rsidRDefault="002D55AE">
            <w:pPr>
              <w:spacing w:before="40" w:after="40"/>
            </w:pPr>
            <w:r w:rsidRPr="002D55AE">
              <w:t>https://student-team-qqic3al2.atlassian.net/browse/SCRUM-8</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BC90F3" w14:textId="34366113" w:rsidR="00730AF2" w:rsidRDefault="00087CEF">
            <w:pPr>
              <w:spacing w:before="40" w:after="40"/>
            </w:pPr>
            <w:r>
              <w:t xml:space="preserve">Sachita </w:t>
            </w:r>
            <w:r w:rsidR="00AC2C4C">
              <w:t>Karki</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1183EF" w14:textId="59B5BE3F" w:rsidR="00730AF2" w:rsidRDefault="00447CA2">
            <w:pPr>
              <w:spacing w:before="40" w:after="40"/>
            </w:pPr>
            <w:r>
              <w:t>YES</w:t>
            </w:r>
          </w:p>
        </w:tc>
      </w:tr>
      <w:tr w:rsidR="00730AF2" w14:paraId="02430E05"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F4A60C" w14:textId="77777777" w:rsidR="00730AF2" w:rsidRDefault="00AF43AC">
            <w:pPr>
              <w:spacing w:before="40" w:after="40"/>
            </w:pPr>
            <w:r w:rsidRPr="00AF43AC">
              <w:t>Stakeholder analysis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92E476" w14:textId="77777777" w:rsidR="00730AF2" w:rsidRDefault="00965C5B">
            <w:pPr>
              <w:spacing w:before="40" w:after="40"/>
            </w:pPr>
            <w:r w:rsidRPr="00965C5B">
              <w:t>Assessment 1 Word document – Section 1.5</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53755B" w14:textId="45A11454" w:rsidR="00730AF2" w:rsidRDefault="00B673CE">
            <w:pPr>
              <w:spacing w:before="40" w:after="40"/>
            </w:pPr>
            <w:r>
              <w:t xml:space="preserve">Sachita </w:t>
            </w:r>
            <w:r w:rsidR="00AC2C4C">
              <w:t>Karki</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CA12E1" w14:textId="77777777" w:rsidR="00730AF2" w:rsidRDefault="00B673CE">
            <w:pPr>
              <w:spacing w:before="40" w:after="40"/>
            </w:pPr>
            <w:r>
              <w:t>Yes</w:t>
            </w:r>
          </w:p>
        </w:tc>
      </w:tr>
      <w:tr w:rsidR="00730AF2" w14:paraId="1E78DB64"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7D85D8" w14:textId="77777777" w:rsidR="00730AF2" w:rsidRDefault="00AF43AC">
            <w:pPr>
              <w:spacing w:before="40" w:after="40"/>
            </w:pPr>
            <w:r w:rsidRPr="00AF43AC">
              <w:t>GitHub Week 1 document/commit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8499DF" w14:textId="3DEC93BF" w:rsidR="00730AF2" w:rsidRDefault="00397182">
            <w:pPr>
              <w:spacing w:before="40" w:after="40"/>
            </w:pPr>
            <w:r w:rsidRPr="002D454C">
              <w:t>https://github.com/Sebika-Shrestha/Venturo-Pay-Digital-Wallet-Platform/blob/sachita-week1-project-charter/Documents/ICT942%20Assessment%201%20Weeks%201.docx</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0FC7CC" w14:textId="3BFB86D4" w:rsidR="00730AF2" w:rsidRDefault="00B673CE">
            <w:pPr>
              <w:spacing w:before="40" w:after="40"/>
            </w:pPr>
            <w:r>
              <w:t xml:space="preserve">Sachita </w:t>
            </w:r>
            <w:r w:rsidR="00AC2C4C">
              <w:t>Karki</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709108" w14:textId="17494BDB" w:rsidR="00730AF2" w:rsidRDefault="00397182">
            <w:pPr>
              <w:spacing w:before="40" w:after="40"/>
            </w:pPr>
            <w:r>
              <w:t>YES</w:t>
            </w:r>
          </w:p>
        </w:tc>
      </w:tr>
      <w:tr w:rsidR="00730AF2" w14:paraId="75B587D1"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854BFE" w14:textId="77777777" w:rsidR="00730AF2" w:rsidRDefault="00DB171B">
            <w:pPr>
              <w:spacing w:before="40" w:after="40"/>
            </w:pPr>
            <w:r w:rsidRPr="00DB171B">
              <w:t>Client/mentor meeting notes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C11FC0" w14:textId="77777777" w:rsidR="00730AF2" w:rsidRDefault="00A07F06">
            <w:pPr>
              <w:spacing w:before="40" w:after="40"/>
            </w:pPr>
            <w:r>
              <w:t>Not yet available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EBBF60" w14:textId="77777777" w:rsidR="00730AF2" w:rsidRDefault="00B673CE">
            <w:pPr>
              <w:spacing w:before="40" w:after="40"/>
            </w:pPr>
            <w: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198950" w14:textId="77777777" w:rsidR="00730AF2" w:rsidRDefault="00D86FC1">
            <w:pPr>
              <w:spacing w:before="40" w:after="40"/>
            </w:pPr>
            <w:r>
              <w:t>No</w:t>
            </w:r>
          </w:p>
        </w:tc>
      </w:tr>
    </w:tbl>
    <w:p w14:paraId="50286140" w14:textId="77777777" w:rsidR="00730AF2" w:rsidRDefault="00730AF2"/>
    <w:p w14:paraId="3827A5B3" w14:textId="77777777" w:rsidR="00730AF2" w:rsidRDefault="00586767">
      <w:r>
        <w:br w:type="page"/>
      </w:r>
    </w:p>
    <w:p w14:paraId="640C8883" w14:textId="77777777" w:rsidR="00730AF2" w:rsidRDefault="00586767">
      <w:pPr>
        <w:pStyle w:val="Heading1"/>
      </w:pPr>
      <w:bookmarkStart w:id="14" w:name="_Toc237079440"/>
      <w:r>
        <w:lastRenderedPageBreak/>
        <w:t>WEEK 2 – Business and Problem Analysis</w:t>
      </w:r>
      <w:bookmarkEnd w:id="14"/>
    </w:p>
    <w:p w14:paraId="4FDDE42D" w14:textId="77777777" w:rsidR="00730AF2" w:rsidRDefault="00586767">
      <w:pPr>
        <w:pStyle w:val="Heading2"/>
      </w:pPr>
      <w:bookmarkStart w:id="15" w:name="_Toc237079441"/>
      <w:r>
        <w:t>2.1 Executive Summary</w:t>
      </w:r>
      <w:bookmarkEnd w:id="15"/>
    </w:p>
    <w:p w14:paraId="0E878358" w14:textId="77777777" w:rsidR="00730AF2" w:rsidRDefault="00586767">
      <w:pPr>
        <w:pStyle w:val="Instruction"/>
      </w:pPr>
      <w:r>
        <w:t>Write this section after completing the Week 2 analysis. Summarise the organisation, current situation, main problem, root causes, and business requirements. Suggested length: 150–200 words.</w:t>
      </w:r>
    </w:p>
    <w:p w14:paraId="7FC67725" w14:textId="77777777" w:rsidR="00730AF2" w:rsidRDefault="00586767">
      <w:pPr>
        <w:pStyle w:val="Placeholder"/>
      </w:pPr>
      <w:r>
        <w:t>[Write your project-specific content here. Remove all instructions and examples before submission.]</w:t>
      </w:r>
      <w:r>
        <w:br/>
        <w:t>________________________________________________________________________________</w:t>
      </w:r>
      <w:r>
        <w:br/>
        <w:t>________________________________________________________________________________</w:t>
      </w:r>
      <w:r>
        <w:br/>
        <w:t>________________________________________________________________________________</w:t>
      </w:r>
      <w:r>
        <w:br/>
        <w:t>________________________________________________________________________________</w:t>
      </w:r>
    </w:p>
    <w:p w14:paraId="7BD5BEC6" w14:textId="77777777" w:rsidR="00730AF2" w:rsidRDefault="00586767">
      <w:pPr>
        <w:pStyle w:val="Heading2"/>
      </w:pPr>
      <w:bookmarkStart w:id="16" w:name="_Toc237079442"/>
      <w:r>
        <w:t>2.2 Organisation Overview</w:t>
      </w:r>
      <w:bookmarkEnd w:id="16"/>
    </w:p>
    <w:p w14:paraId="5204A757" w14:textId="77777777" w:rsidR="00730AF2" w:rsidRDefault="00586767">
      <w:pPr>
        <w:pStyle w:val="Instruction"/>
      </w:pPr>
      <w:r>
        <w:t>Provide only information relevant to the project. Use credible organisational sources and distinguish confirmed facts from assumptions.</w:t>
      </w:r>
    </w:p>
    <w:tbl>
      <w:tblPr>
        <w:tblW w:w="0" w:type="auto"/>
        <w:jc w:val="center"/>
        <w:tblLayout w:type="fixed"/>
        <w:tblLook w:val="04A0" w:firstRow="1" w:lastRow="0" w:firstColumn="1" w:lastColumn="0" w:noHBand="0" w:noVBand="1"/>
      </w:tblPr>
      <w:tblGrid>
        <w:gridCol w:w="2592"/>
        <w:gridCol w:w="5472"/>
        <w:gridCol w:w="2160"/>
      </w:tblGrid>
      <w:tr w:rsidR="00730AF2" w14:paraId="47E89586" w14:textId="77777777">
        <w:trPr>
          <w:cantSplit/>
          <w:tblHeader/>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794A6B9" w14:textId="77777777" w:rsidR="00730AF2" w:rsidRDefault="00586767">
            <w:pPr>
              <w:spacing w:before="40" w:after="40"/>
            </w:pPr>
            <w:r>
              <w:rPr>
                <w:b/>
                <w:color w:val="FFFFFF"/>
                <w:sz w:val="18"/>
              </w:rPr>
              <w:t>Aspect</w:t>
            </w:r>
          </w:p>
        </w:tc>
        <w:tc>
          <w:tcPr>
            <w:tcW w:w="54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CCCD32F" w14:textId="77777777" w:rsidR="00730AF2" w:rsidRDefault="00586767">
            <w:pPr>
              <w:spacing w:before="40" w:after="40"/>
            </w:pPr>
            <w:r>
              <w:rPr>
                <w:b/>
                <w:color w:val="FFFFFF"/>
                <w:sz w:val="18"/>
              </w:rPr>
              <w:t>Project-specific description</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8CE92F6" w14:textId="77777777" w:rsidR="00730AF2" w:rsidRDefault="00586767">
            <w:pPr>
              <w:spacing w:before="40" w:after="40"/>
            </w:pPr>
            <w:r>
              <w:rPr>
                <w:b/>
                <w:color w:val="FFFFFF"/>
                <w:sz w:val="18"/>
              </w:rPr>
              <w:t>Evidence/source</w:t>
            </w:r>
          </w:p>
        </w:tc>
      </w:tr>
      <w:tr w:rsidR="00730AF2" w14:paraId="1BEBE5D8"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BD0B53" w14:textId="77777777" w:rsidR="00730AF2" w:rsidRDefault="00586767">
            <w:pPr>
              <w:spacing w:before="40" w:after="40"/>
            </w:pPr>
            <w:r>
              <w:rPr>
                <w:sz w:val="18"/>
              </w:rPr>
              <w:t>Industry sector</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683A3B" w14:textId="77777777" w:rsidR="00730AF2" w:rsidRDefault="00586767">
            <w:pPr>
              <w:spacing w:before="40" w:after="40"/>
            </w:pPr>
            <w:r>
              <w:rPr>
                <w:sz w:val="18"/>
              </w:rPr>
              <w:t>[Enter description]</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8EC36C" w14:textId="77777777" w:rsidR="00730AF2" w:rsidRDefault="00586767">
            <w:pPr>
              <w:spacing w:before="40" w:after="40"/>
            </w:pPr>
            <w:r>
              <w:rPr>
                <w:sz w:val="18"/>
              </w:rPr>
              <w:t>[Website/brief/client]</w:t>
            </w:r>
          </w:p>
        </w:tc>
      </w:tr>
      <w:tr w:rsidR="00730AF2" w14:paraId="254EAAA0"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DD609E" w14:textId="77777777" w:rsidR="00730AF2" w:rsidRDefault="00586767">
            <w:pPr>
              <w:spacing w:before="40" w:after="40"/>
            </w:pPr>
            <w:r>
              <w:rPr>
                <w:sz w:val="18"/>
              </w:rPr>
              <w:t>Business model</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D05C60" w14:textId="77777777" w:rsidR="00730AF2" w:rsidRDefault="00586767">
            <w:pPr>
              <w:spacing w:before="40" w:after="40"/>
            </w:pPr>
            <w:r>
              <w:rPr>
                <w:sz w:val="18"/>
              </w:rPr>
              <w:t>[Enter description]</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749396" w14:textId="77777777" w:rsidR="00730AF2" w:rsidRDefault="00586767">
            <w:pPr>
              <w:spacing w:before="40" w:after="40"/>
            </w:pPr>
            <w:r>
              <w:rPr>
                <w:sz w:val="18"/>
              </w:rPr>
              <w:t>[Website/brief/client]</w:t>
            </w:r>
          </w:p>
        </w:tc>
      </w:tr>
      <w:tr w:rsidR="00730AF2" w14:paraId="09FED6CF"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F47A64" w14:textId="77777777" w:rsidR="00730AF2" w:rsidRDefault="00586767">
            <w:pPr>
              <w:spacing w:before="40" w:after="40"/>
            </w:pPr>
            <w:r>
              <w:rPr>
                <w:sz w:val="18"/>
              </w:rPr>
              <w:t>Key products/services</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0825FF" w14:textId="77777777" w:rsidR="00730AF2" w:rsidRDefault="00586767">
            <w:pPr>
              <w:spacing w:before="40" w:after="40"/>
            </w:pPr>
            <w:r>
              <w:rPr>
                <w:sz w:val="18"/>
              </w:rPr>
              <w:t>[Enter description]</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A66F0C" w14:textId="77777777" w:rsidR="00730AF2" w:rsidRDefault="00586767">
            <w:pPr>
              <w:spacing w:before="40" w:after="40"/>
            </w:pPr>
            <w:r>
              <w:rPr>
                <w:sz w:val="18"/>
              </w:rPr>
              <w:t>[Website/brief/client]</w:t>
            </w:r>
          </w:p>
        </w:tc>
      </w:tr>
      <w:tr w:rsidR="00730AF2" w14:paraId="053F1FF8"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838690" w14:textId="77777777" w:rsidR="00730AF2" w:rsidRDefault="00586767">
            <w:pPr>
              <w:spacing w:before="40" w:after="40"/>
            </w:pPr>
            <w:r>
              <w:rPr>
                <w:sz w:val="18"/>
              </w:rPr>
              <w:t>Target customers/users</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CE011B" w14:textId="77777777" w:rsidR="00730AF2" w:rsidRDefault="00586767">
            <w:pPr>
              <w:spacing w:before="40" w:after="40"/>
            </w:pPr>
            <w:r>
              <w:rPr>
                <w:sz w:val="18"/>
              </w:rPr>
              <w:t>[Enter description]</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0D2487" w14:textId="77777777" w:rsidR="00730AF2" w:rsidRDefault="00586767">
            <w:pPr>
              <w:spacing w:before="40" w:after="40"/>
            </w:pPr>
            <w:r>
              <w:rPr>
                <w:sz w:val="18"/>
              </w:rPr>
              <w:t>[Website/brief/client]</w:t>
            </w:r>
          </w:p>
        </w:tc>
      </w:tr>
      <w:tr w:rsidR="00730AF2" w14:paraId="7AD3804B"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BA2729" w14:textId="77777777" w:rsidR="00730AF2" w:rsidRDefault="00586767">
            <w:pPr>
              <w:spacing w:before="40" w:after="40"/>
            </w:pPr>
            <w:r>
              <w:rPr>
                <w:sz w:val="18"/>
              </w:rPr>
              <w:t>Relevant systems/processes</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7D4755" w14:textId="77777777" w:rsidR="00730AF2" w:rsidRDefault="00586767">
            <w:pPr>
              <w:spacing w:before="40" w:after="40"/>
            </w:pPr>
            <w:r>
              <w:rPr>
                <w:sz w:val="18"/>
              </w:rPr>
              <w:t>[Enter description]</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264FE3" w14:textId="77777777" w:rsidR="00730AF2" w:rsidRDefault="00586767">
            <w:pPr>
              <w:spacing w:before="40" w:after="40"/>
            </w:pPr>
            <w:r>
              <w:rPr>
                <w:sz w:val="18"/>
              </w:rPr>
              <w:t>[Website/brief/client]</w:t>
            </w:r>
          </w:p>
        </w:tc>
      </w:tr>
      <w:tr w:rsidR="00730AF2" w14:paraId="34EBC282"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EDAC5E" w14:textId="77777777" w:rsidR="00730AF2" w:rsidRDefault="00586767">
            <w:pPr>
              <w:spacing w:before="40" w:after="40"/>
            </w:pPr>
            <w:r>
              <w:rPr>
                <w:sz w:val="18"/>
              </w:rPr>
              <w:t>Regulatory or operating environment</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FA5403" w14:textId="77777777" w:rsidR="00730AF2" w:rsidRDefault="00586767">
            <w:pPr>
              <w:spacing w:before="40" w:after="40"/>
            </w:pPr>
            <w:r>
              <w:rPr>
                <w:sz w:val="18"/>
              </w:rPr>
              <w:t>[Enter description]</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75C3F8" w14:textId="77777777" w:rsidR="00730AF2" w:rsidRDefault="00586767">
            <w:pPr>
              <w:spacing w:before="40" w:after="40"/>
            </w:pPr>
            <w:r>
              <w:rPr>
                <w:sz w:val="18"/>
              </w:rPr>
              <w:t>[Website/brief/client]</w:t>
            </w:r>
          </w:p>
        </w:tc>
      </w:tr>
    </w:tbl>
    <w:p w14:paraId="5391BEA8" w14:textId="77777777" w:rsidR="00730AF2" w:rsidRDefault="00730AF2"/>
    <w:p w14:paraId="194C0D2C" w14:textId="77777777" w:rsidR="00730AF2" w:rsidRDefault="00586767">
      <w:pPr>
        <w:pStyle w:val="Heading2"/>
      </w:pPr>
      <w:bookmarkStart w:id="17" w:name="_Toc237079443"/>
      <w:r>
        <w:t>2.3 Current Situation and Process</w:t>
      </w:r>
      <w:bookmarkEnd w:id="17"/>
    </w:p>
    <w:p w14:paraId="15A2182B" w14:textId="77777777" w:rsidR="00730AF2" w:rsidRDefault="00586767">
      <w:pPr>
        <w:pStyle w:val="Instruction"/>
      </w:pPr>
      <w:r>
        <w:t>Explain how the relevant process, service, or system currently works. Where the product is new, describe the proposed operating context and the gap that the project must address.</w:t>
      </w:r>
    </w:p>
    <w:p w14:paraId="0685F288" w14:textId="77777777" w:rsidR="00730AF2" w:rsidRDefault="00586767">
      <w:pPr>
        <w:pStyle w:val="ListBullet"/>
      </w:pPr>
      <w:r>
        <w:t>Describe the current or intended workflow from the user and organisation perspectives.</w:t>
      </w:r>
    </w:p>
    <w:p w14:paraId="5BB5F4C4" w14:textId="77777777" w:rsidR="00730AF2" w:rsidRDefault="00586767">
      <w:pPr>
        <w:pStyle w:val="ListBullet"/>
      </w:pPr>
      <w:r>
        <w:t>Identify systems, people, data, external providers, and decision points.</w:t>
      </w:r>
    </w:p>
    <w:p w14:paraId="6E7BE73B" w14:textId="77777777" w:rsidR="00730AF2" w:rsidRDefault="00586767">
      <w:pPr>
        <w:pStyle w:val="ListBullet"/>
      </w:pPr>
      <w:r>
        <w:t>Insert a current-state process diagram where suitable.</w:t>
      </w:r>
    </w:p>
    <w:p w14:paraId="2262AF15" w14:textId="77777777" w:rsidR="00730AF2" w:rsidRDefault="00586767">
      <w:pPr>
        <w:pStyle w:val="ListBullet"/>
      </w:pPr>
      <w:r>
        <w:t>Do not claim a current process exists if the client brief does not provide one.</w:t>
      </w:r>
    </w:p>
    <w:p w14:paraId="3EE37ACA" w14:textId="77777777" w:rsidR="00730AF2" w:rsidRDefault="00586767">
      <w:pPr>
        <w:pStyle w:val="Placeholder"/>
      </w:pPr>
      <w:r>
        <w:t>[Write your project-specific content here. Remove all instructions and examples before submission.]</w:t>
      </w:r>
      <w:r>
        <w:br/>
        <w:t>________________________________________________________________________________</w:t>
      </w:r>
      <w:r>
        <w:br/>
        <w:t>________________________________________________________________________________</w:t>
      </w:r>
      <w:r>
        <w:br/>
        <w:t>________________________________________________________________________________</w:t>
      </w:r>
      <w:r>
        <w:br/>
        <w:t>________________________________________________________________________________</w:t>
      </w:r>
    </w:p>
    <w:tbl>
      <w:tblPr>
        <w:tblStyle w:val="TableGrid"/>
        <w:tblW w:w="0" w:type="auto"/>
        <w:jc w:val="center"/>
        <w:tblLayout w:type="fixed"/>
        <w:tblLook w:val="04A0" w:firstRow="1" w:lastRow="0" w:firstColumn="1" w:lastColumn="0" w:noHBand="0" w:noVBand="1"/>
      </w:tblPr>
      <w:tblGrid>
        <w:gridCol w:w="1008"/>
        <w:gridCol w:w="1584"/>
        <w:gridCol w:w="1584"/>
        <w:gridCol w:w="2880"/>
        <w:gridCol w:w="1584"/>
        <w:gridCol w:w="1584"/>
      </w:tblGrid>
      <w:tr w:rsidR="00730AF2" w14:paraId="0974C58D" w14:textId="77777777">
        <w:trPr>
          <w:cantSplit/>
          <w:tblHeader/>
          <w:jc w:val="center"/>
        </w:trPr>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7EA8022" w14:textId="77777777" w:rsidR="00730AF2" w:rsidRDefault="00586767">
            <w:pPr>
              <w:spacing w:before="40" w:after="40"/>
            </w:pPr>
            <w:r>
              <w:rPr>
                <w:b/>
                <w:color w:val="FFFFFF"/>
                <w:sz w:val="18"/>
              </w:rPr>
              <w:lastRenderedPageBreak/>
              <w:t>Process step</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A426FA5" w14:textId="77777777" w:rsidR="00730AF2" w:rsidRDefault="00586767">
            <w:pPr>
              <w:spacing w:before="40" w:after="40"/>
            </w:pPr>
            <w:r>
              <w:rPr>
                <w:b/>
                <w:color w:val="FFFFFF"/>
                <w:sz w:val="18"/>
              </w:rPr>
              <w:t>Actor/system</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1C1D7DF" w14:textId="77777777" w:rsidR="00730AF2" w:rsidRDefault="00586767">
            <w:pPr>
              <w:spacing w:before="40" w:after="40"/>
            </w:pPr>
            <w:r>
              <w:rPr>
                <w:b/>
                <w:color w:val="FFFFFF"/>
                <w:sz w:val="18"/>
              </w:rPr>
              <w:t>Input</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4835211" w14:textId="77777777" w:rsidR="00730AF2" w:rsidRDefault="00586767">
            <w:pPr>
              <w:spacing w:before="40" w:after="40"/>
            </w:pPr>
            <w:r>
              <w:rPr>
                <w:b/>
                <w:color w:val="FFFFFF"/>
                <w:sz w:val="18"/>
              </w:rPr>
              <w:t>Activity</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CF017A9" w14:textId="77777777" w:rsidR="00730AF2" w:rsidRDefault="00586767">
            <w:pPr>
              <w:spacing w:before="40" w:after="40"/>
            </w:pPr>
            <w:r>
              <w:rPr>
                <w:b/>
                <w:color w:val="FFFFFF"/>
                <w:sz w:val="18"/>
              </w:rPr>
              <w:t>Output</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1C8A529" w14:textId="77777777" w:rsidR="00730AF2" w:rsidRDefault="00586767">
            <w:pPr>
              <w:spacing w:before="40" w:after="40"/>
            </w:pPr>
            <w:r>
              <w:rPr>
                <w:b/>
                <w:color w:val="FFFFFF"/>
                <w:sz w:val="18"/>
              </w:rPr>
              <w:t>Issue/gap</w:t>
            </w:r>
          </w:p>
        </w:tc>
      </w:tr>
      <w:tr w:rsidR="00730AF2" w14:paraId="24287317"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CB79C8"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0BCA09"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528467"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AE21AE"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4F0E3D"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E22814" w14:textId="77777777" w:rsidR="00730AF2" w:rsidRDefault="00586767">
            <w:pPr>
              <w:spacing w:before="40" w:after="40"/>
            </w:pPr>
            <w:r>
              <w:rPr>
                <w:sz w:val="18"/>
              </w:rPr>
              <w:t>[Enter content]</w:t>
            </w:r>
          </w:p>
        </w:tc>
      </w:tr>
      <w:tr w:rsidR="00730AF2" w14:paraId="74B0010E"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D3FB71"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61FFD5"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A069CA"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075B4D"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46689F"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2878D2" w14:textId="77777777" w:rsidR="00730AF2" w:rsidRDefault="00586767">
            <w:pPr>
              <w:spacing w:before="40" w:after="40"/>
            </w:pPr>
            <w:r>
              <w:rPr>
                <w:sz w:val="18"/>
              </w:rPr>
              <w:t>[Enter content]</w:t>
            </w:r>
          </w:p>
        </w:tc>
      </w:tr>
      <w:tr w:rsidR="00730AF2" w14:paraId="51E6004F"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255E17"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975053"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F1744C"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0729B5"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D7AAAC"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BB4F81" w14:textId="77777777" w:rsidR="00730AF2" w:rsidRDefault="00586767">
            <w:pPr>
              <w:spacing w:before="40" w:after="40"/>
            </w:pPr>
            <w:r>
              <w:rPr>
                <w:sz w:val="18"/>
              </w:rPr>
              <w:t>[Enter content]</w:t>
            </w:r>
          </w:p>
        </w:tc>
      </w:tr>
      <w:tr w:rsidR="00730AF2" w14:paraId="000C238E"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A6C331"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9B2F9A"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7E0A13"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5560A8"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69DA23"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E220AB" w14:textId="77777777" w:rsidR="00730AF2" w:rsidRDefault="00586767">
            <w:pPr>
              <w:spacing w:before="40" w:after="40"/>
            </w:pPr>
            <w:r>
              <w:rPr>
                <w:sz w:val="18"/>
              </w:rPr>
              <w:t>[Enter content]</w:t>
            </w:r>
          </w:p>
        </w:tc>
      </w:tr>
      <w:tr w:rsidR="00730AF2" w14:paraId="3E773ACB"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BCB38F"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415EE7"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E27F09"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30622C"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330D05"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876D41" w14:textId="77777777" w:rsidR="00730AF2" w:rsidRDefault="00586767">
            <w:pPr>
              <w:spacing w:before="40" w:after="40"/>
            </w:pPr>
            <w:r>
              <w:rPr>
                <w:sz w:val="18"/>
              </w:rPr>
              <w:t>[Enter content]</w:t>
            </w:r>
          </w:p>
        </w:tc>
      </w:tr>
      <w:tr w:rsidR="00730AF2" w14:paraId="0CBF01AF"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1751F6"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B050DD"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1B09EC"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588231"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877B61"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94E918" w14:textId="77777777" w:rsidR="00730AF2" w:rsidRDefault="00586767">
            <w:pPr>
              <w:spacing w:before="40" w:after="40"/>
            </w:pPr>
            <w:r>
              <w:rPr>
                <w:sz w:val="18"/>
              </w:rPr>
              <w:t>[Enter content]</w:t>
            </w:r>
          </w:p>
        </w:tc>
      </w:tr>
    </w:tbl>
    <w:p w14:paraId="16B04063" w14:textId="77777777" w:rsidR="00730AF2" w:rsidRDefault="00730AF2"/>
    <w:p w14:paraId="02A2D715" w14:textId="77777777" w:rsidR="00730AF2" w:rsidRDefault="00586767">
      <w:pPr>
        <w:pStyle w:val="Heading2"/>
      </w:pPr>
      <w:bookmarkStart w:id="18" w:name="_Toc237079444"/>
      <w:r>
        <w:t>2.4 Existing Challenges</w:t>
      </w:r>
      <w:bookmarkEnd w:id="18"/>
    </w:p>
    <w:p w14:paraId="3C21EE30" w14:textId="77777777" w:rsidR="00730AF2" w:rsidRDefault="00586767">
      <w:pPr>
        <w:pStyle w:val="Instruction"/>
      </w:pPr>
      <w:r>
        <w:t>Describe the main business, technical, cybersecurity, operational, or user challenges. Explain the impact of each challenge rather than listing generic concerns.</w:t>
      </w:r>
    </w:p>
    <w:tbl>
      <w:tblPr>
        <w:tblW w:w="0" w:type="auto"/>
        <w:jc w:val="center"/>
        <w:tblLayout w:type="fixed"/>
        <w:tblLook w:val="04A0" w:firstRow="1" w:lastRow="0" w:firstColumn="1" w:lastColumn="0" w:noHBand="0" w:noVBand="1"/>
      </w:tblPr>
      <w:tblGrid>
        <w:gridCol w:w="648"/>
        <w:gridCol w:w="2304"/>
        <w:gridCol w:w="1944"/>
        <w:gridCol w:w="1584"/>
        <w:gridCol w:w="2592"/>
        <w:gridCol w:w="1080"/>
      </w:tblGrid>
      <w:tr w:rsidR="00730AF2" w14:paraId="52FA3F57"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CBB6BB2" w14:textId="77777777" w:rsidR="00730AF2" w:rsidRDefault="00586767">
            <w:pPr>
              <w:spacing w:before="40" w:after="40"/>
            </w:pPr>
            <w:r>
              <w:rPr>
                <w:b/>
                <w:color w:val="FFFFFF"/>
                <w:sz w:val="17"/>
              </w:rPr>
              <w:t>ID</w:t>
            </w:r>
          </w:p>
        </w:tc>
        <w:tc>
          <w:tcPr>
            <w:tcW w:w="230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D1F8EB7" w14:textId="77777777" w:rsidR="00730AF2" w:rsidRDefault="00586767">
            <w:pPr>
              <w:spacing w:before="40" w:after="40"/>
            </w:pPr>
            <w:r>
              <w:rPr>
                <w:b/>
                <w:color w:val="FFFFFF"/>
                <w:sz w:val="17"/>
              </w:rPr>
              <w:t>Challenge</w:t>
            </w:r>
          </w:p>
        </w:tc>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EB2D07A" w14:textId="77777777" w:rsidR="00730AF2" w:rsidRDefault="00586767">
            <w:pPr>
              <w:spacing w:before="40" w:after="40"/>
            </w:pPr>
            <w:r>
              <w:rPr>
                <w:b/>
                <w:color w:val="FFFFFF"/>
                <w:sz w:val="17"/>
              </w:rPr>
              <w:t>Affected stakeholder/process</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CF4DBE5" w14:textId="77777777" w:rsidR="00730AF2" w:rsidRDefault="00586767">
            <w:pPr>
              <w:spacing w:before="40" w:after="40"/>
            </w:pPr>
            <w:r>
              <w:rPr>
                <w:b/>
                <w:color w:val="FFFFFF"/>
                <w:sz w:val="17"/>
              </w:rPr>
              <w:t>Evidence</w:t>
            </w:r>
          </w:p>
        </w:tc>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8A4B888" w14:textId="77777777" w:rsidR="00730AF2" w:rsidRDefault="00586767">
            <w:pPr>
              <w:spacing w:before="40" w:after="40"/>
            </w:pPr>
            <w:r>
              <w:rPr>
                <w:b/>
                <w:color w:val="FFFFFF"/>
                <w:sz w:val="17"/>
              </w:rPr>
              <w:t>Business/security impact</w:t>
            </w:r>
          </w:p>
        </w:tc>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2481929" w14:textId="77777777" w:rsidR="00730AF2" w:rsidRDefault="00586767">
            <w:pPr>
              <w:spacing w:before="40" w:after="40"/>
            </w:pPr>
            <w:r>
              <w:rPr>
                <w:b/>
                <w:color w:val="FFFFFF"/>
                <w:sz w:val="17"/>
              </w:rPr>
              <w:t>Priority</w:t>
            </w:r>
          </w:p>
        </w:tc>
      </w:tr>
      <w:tr w:rsidR="00730AF2" w14:paraId="6F42B13A"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5CD9C6" w14:textId="77777777" w:rsidR="00730AF2" w:rsidRDefault="00586767">
            <w:pPr>
              <w:spacing w:before="40" w:after="40"/>
            </w:pPr>
            <w:r>
              <w:rPr>
                <w:sz w:val="17"/>
              </w:rPr>
              <w:t>CH1</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1B73B9" w14:textId="77777777" w:rsidR="00730AF2" w:rsidRDefault="00586767">
            <w:pPr>
              <w:spacing w:before="40" w:after="40"/>
            </w:pPr>
            <w:r>
              <w:rPr>
                <w:sz w:val="17"/>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333E2C"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E50025" w14:textId="77777777" w:rsidR="00730AF2" w:rsidRDefault="00586767">
            <w:pPr>
              <w:spacing w:before="40" w:after="40"/>
            </w:pPr>
            <w:r>
              <w:rPr>
                <w:sz w:val="17"/>
              </w:rPr>
              <w:t>[Enter]</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433CF9" w14:textId="77777777" w:rsidR="00730AF2" w:rsidRDefault="00586767">
            <w:pPr>
              <w:spacing w:before="40" w:after="40"/>
            </w:pPr>
            <w:r>
              <w:rPr>
                <w:sz w:val="17"/>
              </w:rPr>
              <w:t>[Enter]</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86D268" w14:textId="77777777" w:rsidR="00730AF2" w:rsidRDefault="00586767">
            <w:pPr>
              <w:spacing w:before="40" w:after="40"/>
            </w:pPr>
            <w:r>
              <w:rPr>
                <w:sz w:val="17"/>
              </w:rPr>
              <w:t>[Enter]</w:t>
            </w:r>
          </w:p>
        </w:tc>
      </w:tr>
      <w:tr w:rsidR="00730AF2" w14:paraId="18C32E3F"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95E8EA" w14:textId="77777777" w:rsidR="00730AF2" w:rsidRDefault="00586767">
            <w:pPr>
              <w:spacing w:before="40" w:after="40"/>
            </w:pPr>
            <w:r>
              <w:rPr>
                <w:sz w:val="17"/>
              </w:rPr>
              <w:t>CH2</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155A1C" w14:textId="77777777" w:rsidR="00730AF2" w:rsidRDefault="00586767">
            <w:pPr>
              <w:spacing w:before="40" w:after="40"/>
            </w:pPr>
            <w:r>
              <w:rPr>
                <w:sz w:val="17"/>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2EBCD0"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0E4CD5" w14:textId="77777777" w:rsidR="00730AF2" w:rsidRDefault="00586767">
            <w:pPr>
              <w:spacing w:before="40" w:after="40"/>
            </w:pPr>
            <w:r>
              <w:rPr>
                <w:sz w:val="17"/>
              </w:rPr>
              <w:t>[Enter]</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A655FB" w14:textId="77777777" w:rsidR="00730AF2" w:rsidRDefault="00586767">
            <w:pPr>
              <w:spacing w:before="40" w:after="40"/>
            </w:pPr>
            <w:r>
              <w:rPr>
                <w:sz w:val="17"/>
              </w:rPr>
              <w:t>[Enter]</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3D466B" w14:textId="77777777" w:rsidR="00730AF2" w:rsidRDefault="00586767">
            <w:pPr>
              <w:spacing w:before="40" w:after="40"/>
            </w:pPr>
            <w:r>
              <w:rPr>
                <w:sz w:val="17"/>
              </w:rPr>
              <w:t>[Enter]</w:t>
            </w:r>
          </w:p>
        </w:tc>
      </w:tr>
      <w:tr w:rsidR="00730AF2" w14:paraId="48B33DB5"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D1E348" w14:textId="77777777" w:rsidR="00730AF2" w:rsidRDefault="00586767">
            <w:pPr>
              <w:spacing w:before="40" w:after="40"/>
            </w:pPr>
            <w:r>
              <w:rPr>
                <w:sz w:val="17"/>
              </w:rPr>
              <w:t>CH3</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090412" w14:textId="77777777" w:rsidR="00730AF2" w:rsidRDefault="00586767">
            <w:pPr>
              <w:spacing w:before="40" w:after="40"/>
            </w:pPr>
            <w:r>
              <w:rPr>
                <w:sz w:val="17"/>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EDE1E3"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FF6F8D" w14:textId="77777777" w:rsidR="00730AF2" w:rsidRDefault="00586767">
            <w:pPr>
              <w:spacing w:before="40" w:after="40"/>
            </w:pPr>
            <w:r>
              <w:rPr>
                <w:sz w:val="17"/>
              </w:rPr>
              <w:t>[Enter]</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671C89" w14:textId="77777777" w:rsidR="00730AF2" w:rsidRDefault="00586767">
            <w:pPr>
              <w:spacing w:before="40" w:after="40"/>
            </w:pPr>
            <w:r>
              <w:rPr>
                <w:sz w:val="17"/>
              </w:rPr>
              <w:t>[Enter]</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BE82F9" w14:textId="77777777" w:rsidR="00730AF2" w:rsidRDefault="00586767">
            <w:pPr>
              <w:spacing w:before="40" w:after="40"/>
            </w:pPr>
            <w:r>
              <w:rPr>
                <w:sz w:val="17"/>
              </w:rPr>
              <w:t>[Enter]</w:t>
            </w:r>
          </w:p>
        </w:tc>
      </w:tr>
      <w:tr w:rsidR="00730AF2" w14:paraId="0039E36A"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532BE3" w14:textId="77777777" w:rsidR="00730AF2" w:rsidRDefault="00586767">
            <w:pPr>
              <w:spacing w:before="40" w:after="40"/>
            </w:pPr>
            <w:r>
              <w:rPr>
                <w:sz w:val="17"/>
              </w:rPr>
              <w:t>CH4</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C762DA" w14:textId="77777777" w:rsidR="00730AF2" w:rsidRDefault="00586767">
            <w:pPr>
              <w:spacing w:before="40" w:after="40"/>
            </w:pPr>
            <w:r>
              <w:rPr>
                <w:sz w:val="17"/>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2838AA"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1281B7" w14:textId="77777777" w:rsidR="00730AF2" w:rsidRDefault="00586767">
            <w:pPr>
              <w:spacing w:before="40" w:after="40"/>
            </w:pPr>
            <w:r>
              <w:rPr>
                <w:sz w:val="17"/>
              </w:rPr>
              <w:t>[Enter]</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07068D" w14:textId="77777777" w:rsidR="00730AF2" w:rsidRDefault="00586767">
            <w:pPr>
              <w:spacing w:before="40" w:after="40"/>
            </w:pPr>
            <w:r>
              <w:rPr>
                <w:sz w:val="17"/>
              </w:rPr>
              <w:t>[Enter]</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931283" w14:textId="77777777" w:rsidR="00730AF2" w:rsidRDefault="00586767">
            <w:pPr>
              <w:spacing w:before="40" w:after="40"/>
            </w:pPr>
            <w:r>
              <w:rPr>
                <w:sz w:val="17"/>
              </w:rPr>
              <w:t>[Enter]</w:t>
            </w:r>
          </w:p>
        </w:tc>
      </w:tr>
      <w:tr w:rsidR="00730AF2" w14:paraId="6B13777B"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D61959" w14:textId="77777777" w:rsidR="00730AF2" w:rsidRDefault="00586767">
            <w:pPr>
              <w:spacing w:before="40" w:after="40"/>
            </w:pPr>
            <w:r>
              <w:rPr>
                <w:sz w:val="17"/>
              </w:rPr>
              <w:t>CH5</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973BE1" w14:textId="77777777" w:rsidR="00730AF2" w:rsidRDefault="00586767">
            <w:pPr>
              <w:spacing w:before="40" w:after="40"/>
            </w:pPr>
            <w:r>
              <w:rPr>
                <w:sz w:val="17"/>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E11913"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8BF54D" w14:textId="77777777" w:rsidR="00730AF2" w:rsidRDefault="00586767">
            <w:pPr>
              <w:spacing w:before="40" w:after="40"/>
            </w:pPr>
            <w:r>
              <w:rPr>
                <w:sz w:val="17"/>
              </w:rPr>
              <w:t>[Enter]</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4E4724" w14:textId="77777777" w:rsidR="00730AF2" w:rsidRDefault="00586767">
            <w:pPr>
              <w:spacing w:before="40" w:after="40"/>
            </w:pPr>
            <w:r>
              <w:rPr>
                <w:sz w:val="17"/>
              </w:rPr>
              <w:t>[Enter]</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0C0472" w14:textId="77777777" w:rsidR="00730AF2" w:rsidRDefault="00586767">
            <w:pPr>
              <w:spacing w:before="40" w:after="40"/>
            </w:pPr>
            <w:r>
              <w:rPr>
                <w:sz w:val="17"/>
              </w:rPr>
              <w:t>[Enter]</w:t>
            </w:r>
          </w:p>
        </w:tc>
      </w:tr>
    </w:tbl>
    <w:p w14:paraId="64DBA35D" w14:textId="77777777" w:rsidR="00730AF2" w:rsidRDefault="00730AF2"/>
    <w:p w14:paraId="59172663" w14:textId="77777777" w:rsidR="00730AF2" w:rsidRDefault="00586767">
      <w:pPr>
        <w:pStyle w:val="Heading2"/>
      </w:pPr>
      <w:bookmarkStart w:id="19" w:name="_Toc237079445"/>
      <w:r>
        <w:t>2.5 Problem Statement</w:t>
      </w:r>
      <w:bookmarkEnd w:id="19"/>
    </w:p>
    <w:p w14:paraId="68288A9D" w14:textId="77777777" w:rsidR="00730AF2" w:rsidRDefault="00586767">
      <w:pPr>
        <w:pStyle w:val="Instruction"/>
      </w:pPr>
      <w:r>
        <w:t>Write one concise statement that identifies the organisation/user, the problem, its impact, and the need for change. Suggested length: 60–100 words.</w:t>
      </w:r>
    </w:p>
    <w:tbl>
      <w:tblPr>
        <w:tblW w:w="0" w:type="auto"/>
        <w:jc w:val="center"/>
        <w:tblLayout w:type="fixed"/>
        <w:tblLook w:val="04A0" w:firstRow="1" w:lastRow="0" w:firstColumn="1" w:lastColumn="0" w:noHBand="0" w:noVBand="1"/>
      </w:tblPr>
      <w:tblGrid>
        <w:gridCol w:w="10080"/>
      </w:tblGrid>
      <w:tr w:rsidR="00730AF2" w14:paraId="0E3B24EC" w14:textId="77777777">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EAF2F8"/>
            <w:tcMar>
              <w:top w:w="120" w:type="dxa"/>
              <w:left w:w="160" w:type="dxa"/>
              <w:bottom w:w="120" w:type="dxa"/>
              <w:right w:w="160" w:type="dxa"/>
            </w:tcMar>
          </w:tcPr>
          <w:p w14:paraId="765AA364" w14:textId="77777777" w:rsidR="00730AF2" w:rsidRDefault="00586767">
            <w:pPr>
              <w:spacing w:after="40"/>
            </w:pPr>
            <w:r>
              <w:rPr>
                <w:b/>
                <w:sz w:val="19"/>
              </w:rPr>
              <w:t xml:space="preserve">Suggested structure: </w:t>
            </w:r>
            <w:r>
              <w:rPr>
                <w:sz w:val="19"/>
              </w:rPr>
              <w:t>[Stakeholder/organisation] experiences [specific problem] because [evidence-based causes], resulting in [measurable or observable impact]. The project therefore needs to [required outcome or capability].</w:t>
            </w:r>
          </w:p>
        </w:tc>
      </w:tr>
    </w:tbl>
    <w:p w14:paraId="0E04334D" w14:textId="77777777" w:rsidR="00730AF2" w:rsidRDefault="00730AF2"/>
    <w:p w14:paraId="5230C1FA" w14:textId="77777777" w:rsidR="00730AF2" w:rsidRDefault="00586767">
      <w:pPr>
        <w:pStyle w:val="Placeholder"/>
      </w:pPr>
      <w:r>
        <w:t>[Write your project-specific content here. Remove all instructions and examples before submission.]</w:t>
      </w:r>
      <w:r>
        <w:br/>
        <w:t>________________________________________________________________________________</w:t>
      </w:r>
      <w:r>
        <w:br/>
        <w:t>________________________________________________________________________________</w:t>
      </w:r>
    </w:p>
    <w:p w14:paraId="338E65B8" w14:textId="77777777" w:rsidR="00730AF2" w:rsidRDefault="00586767">
      <w:pPr>
        <w:pStyle w:val="Heading2"/>
      </w:pPr>
      <w:bookmarkStart w:id="20" w:name="_Toc237079446"/>
      <w:r>
        <w:lastRenderedPageBreak/>
        <w:t>2.6 Root Cause Analysis</w:t>
      </w:r>
      <w:bookmarkEnd w:id="20"/>
    </w:p>
    <w:p w14:paraId="78E10BC6" w14:textId="77777777" w:rsidR="00730AF2" w:rsidRDefault="00586767">
      <w:pPr>
        <w:pStyle w:val="Instruction"/>
      </w:pPr>
      <w:r>
        <w:t>Use evidence from the brief and client discussion. Separate symptoms from underlying causes. Choose either the table below, a Five Whys analysis, or a fishbone diagram.</w:t>
      </w:r>
    </w:p>
    <w:tbl>
      <w:tblPr>
        <w:tblW w:w="0" w:type="auto"/>
        <w:jc w:val="center"/>
        <w:tblLayout w:type="fixed"/>
        <w:tblLook w:val="04A0" w:firstRow="1" w:lastRow="0" w:firstColumn="1" w:lastColumn="0" w:noHBand="0" w:noVBand="1"/>
      </w:tblPr>
      <w:tblGrid>
        <w:gridCol w:w="2016"/>
        <w:gridCol w:w="2448"/>
        <w:gridCol w:w="2160"/>
        <w:gridCol w:w="2160"/>
        <w:gridCol w:w="1440"/>
      </w:tblGrid>
      <w:tr w:rsidR="00730AF2" w14:paraId="6365E0FD" w14:textId="77777777">
        <w:trPr>
          <w:cantSplit/>
          <w:tblHeader/>
          <w:jc w:val="center"/>
        </w:trPr>
        <w:tc>
          <w:tcPr>
            <w:tcW w:w="201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C8D9327" w14:textId="77777777" w:rsidR="00730AF2" w:rsidRDefault="00586767">
            <w:pPr>
              <w:spacing w:before="40" w:after="40"/>
            </w:pPr>
            <w:r>
              <w:rPr>
                <w:b/>
                <w:color w:val="FFFFFF"/>
                <w:sz w:val="18"/>
              </w:rPr>
              <w:t>Issue/symptom</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E53327C" w14:textId="77777777" w:rsidR="00730AF2" w:rsidRDefault="00586767">
            <w:pPr>
              <w:spacing w:before="40" w:after="40"/>
            </w:pPr>
            <w:r>
              <w:rPr>
                <w:b/>
                <w:color w:val="FFFFFF"/>
                <w:sz w:val="18"/>
              </w:rPr>
              <w:t>Possible root cause</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8C48781" w14:textId="77777777" w:rsidR="00730AF2" w:rsidRDefault="00586767">
            <w:pPr>
              <w:spacing w:before="40" w:after="40"/>
            </w:pPr>
            <w:r>
              <w:rPr>
                <w:b/>
                <w:color w:val="FFFFFF"/>
                <w:sz w:val="18"/>
              </w:rPr>
              <w:t>Evidence</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68F2C25" w14:textId="77777777" w:rsidR="00730AF2" w:rsidRDefault="00586767">
            <w:pPr>
              <w:spacing w:before="40" w:after="40"/>
            </w:pPr>
            <w:r>
              <w:rPr>
                <w:b/>
                <w:color w:val="FFFFFF"/>
                <w:sz w:val="18"/>
              </w:rPr>
              <w:t>Impact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D9D3779" w14:textId="77777777" w:rsidR="00730AF2" w:rsidRDefault="00586767">
            <w:pPr>
              <w:spacing w:before="40" w:after="40"/>
            </w:pPr>
            <w:r>
              <w:rPr>
                <w:b/>
                <w:color w:val="FFFFFF"/>
                <w:sz w:val="18"/>
              </w:rPr>
              <w:t>Requires client confirmation?</w:t>
            </w:r>
          </w:p>
        </w:tc>
      </w:tr>
      <w:tr w:rsidR="00730AF2" w14:paraId="06F9DF1D"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75476A" w14:textId="77777777" w:rsidR="00730AF2" w:rsidRDefault="00586767">
            <w:pPr>
              <w:spacing w:before="40" w:after="40"/>
            </w:pPr>
            <w:r>
              <w:rPr>
                <w:sz w:val="18"/>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4190DC"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5F4295"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8A0EF2"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6C11F7" w14:textId="77777777" w:rsidR="00730AF2" w:rsidRDefault="00586767">
            <w:pPr>
              <w:spacing w:before="40" w:after="40"/>
            </w:pPr>
            <w:r>
              <w:rPr>
                <w:sz w:val="18"/>
              </w:rPr>
              <w:t>[Enter]</w:t>
            </w:r>
          </w:p>
        </w:tc>
      </w:tr>
      <w:tr w:rsidR="00730AF2" w14:paraId="1E7CE435"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F11FB9" w14:textId="77777777" w:rsidR="00730AF2" w:rsidRDefault="00586767">
            <w:pPr>
              <w:spacing w:before="40" w:after="40"/>
            </w:pPr>
            <w:r>
              <w:rPr>
                <w:sz w:val="18"/>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5AD1EA"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33E721"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36D71F"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E79CF3" w14:textId="77777777" w:rsidR="00730AF2" w:rsidRDefault="00586767">
            <w:pPr>
              <w:spacing w:before="40" w:after="40"/>
            </w:pPr>
            <w:r>
              <w:rPr>
                <w:sz w:val="18"/>
              </w:rPr>
              <w:t>[Enter]</w:t>
            </w:r>
          </w:p>
        </w:tc>
      </w:tr>
      <w:tr w:rsidR="00730AF2" w14:paraId="5ED1829D"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4B7522" w14:textId="77777777" w:rsidR="00730AF2" w:rsidRDefault="00586767">
            <w:pPr>
              <w:spacing w:before="40" w:after="40"/>
            </w:pPr>
            <w:r>
              <w:rPr>
                <w:sz w:val="18"/>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D975D0"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898BF2"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CAA586"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3CBAA8" w14:textId="77777777" w:rsidR="00730AF2" w:rsidRDefault="00586767">
            <w:pPr>
              <w:spacing w:before="40" w:after="40"/>
            </w:pPr>
            <w:r>
              <w:rPr>
                <w:sz w:val="18"/>
              </w:rPr>
              <w:t>[Enter]</w:t>
            </w:r>
          </w:p>
        </w:tc>
      </w:tr>
      <w:tr w:rsidR="00730AF2" w14:paraId="7D8EA209"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8CBB18" w14:textId="77777777" w:rsidR="00730AF2" w:rsidRDefault="00586767">
            <w:pPr>
              <w:spacing w:before="40" w:after="40"/>
            </w:pPr>
            <w:r>
              <w:rPr>
                <w:sz w:val="18"/>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F25D6F"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F763BD"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B9F93E"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9B801D" w14:textId="77777777" w:rsidR="00730AF2" w:rsidRDefault="00586767">
            <w:pPr>
              <w:spacing w:before="40" w:after="40"/>
            </w:pPr>
            <w:r>
              <w:rPr>
                <w:sz w:val="18"/>
              </w:rPr>
              <w:t>[Enter]</w:t>
            </w:r>
          </w:p>
        </w:tc>
      </w:tr>
      <w:tr w:rsidR="00730AF2" w14:paraId="3BE7B1D2"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EB3ABD" w14:textId="77777777" w:rsidR="00730AF2" w:rsidRDefault="00586767">
            <w:pPr>
              <w:spacing w:before="40" w:after="40"/>
            </w:pPr>
            <w:r>
              <w:rPr>
                <w:sz w:val="18"/>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394E15"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756B45" w14:textId="77777777" w:rsidR="00730AF2" w:rsidRDefault="00586767">
            <w:pPr>
              <w:spacing w:before="40" w:after="40"/>
            </w:pPr>
            <w:r>
              <w:rPr>
                <w:sz w:val="18"/>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A128A1"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A09E59" w14:textId="77777777" w:rsidR="00730AF2" w:rsidRDefault="00586767">
            <w:pPr>
              <w:spacing w:before="40" w:after="40"/>
            </w:pPr>
            <w:r>
              <w:rPr>
                <w:sz w:val="18"/>
              </w:rPr>
              <w:t>[Enter]</w:t>
            </w:r>
          </w:p>
        </w:tc>
      </w:tr>
    </w:tbl>
    <w:p w14:paraId="429D97EF" w14:textId="77777777" w:rsidR="00730AF2" w:rsidRDefault="00730AF2"/>
    <w:p w14:paraId="32DA9314" w14:textId="77777777" w:rsidR="00730AF2" w:rsidRDefault="00586767">
      <w:pPr>
        <w:pStyle w:val="Heading2"/>
      </w:pPr>
      <w:bookmarkStart w:id="21" w:name="_Toc237079447"/>
      <w:r>
        <w:t>2.7 SWOT Analysis</w:t>
      </w:r>
      <w:bookmarkEnd w:id="21"/>
    </w:p>
    <w:p w14:paraId="06492549" w14:textId="77777777" w:rsidR="00730AF2" w:rsidRDefault="00586767">
      <w:pPr>
        <w:pStyle w:val="Instruction"/>
      </w:pPr>
      <w:r>
        <w:t>Analyse internal strengths/weaknesses and external opportunities/threats that are relevant to the proposed project. Do not use generic statements that could apply to any project.</w:t>
      </w:r>
    </w:p>
    <w:tbl>
      <w:tblPr>
        <w:tblW w:w="0" w:type="auto"/>
        <w:jc w:val="center"/>
        <w:tblLayout w:type="fixed"/>
        <w:tblLook w:val="04A0" w:firstRow="1" w:lastRow="0" w:firstColumn="1" w:lastColumn="0" w:noHBand="0" w:noVBand="1"/>
      </w:tblPr>
      <w:tblGrid>
        <w:gridCol w:w="5112"/>
        <w:gridCol w:w="5112"/>
      </w:tblGrid>
      <w:tr w:rsidR="00730AF2" w14:paraId="2D396B8A" w14:textId="77777777">
        <w:trPr>
          <w:cantSplit/>
          <w:jc w:val="center"/>
        </w:trPr>
        <w:tc>
          <w:tcPr>
            <w:tcW w:w="5112" w:type="dxa"/>
            <w:tcBorders>
              <w:top w:val="single" w:sz="5" w:space="0" w:color="B7C9D6"/>
              <w:left w:val="single" w:sz="5" w:space="0" w:color="B7C9D6"/>
              <w:bottom w:val="single" w:sz="5" w:space="0" w:color="B7C9D6"/>
              <w:right w:val="single" w:sz="5" w:space="0" w:color="B7C9D6"/>
            </w:tcBorders>
            <w:shd w:val="clear" w:color="auto" w:fill="E2F0D9"/>
            <w:tcMar>
              <w:top w:w="90" w:type="dxa"/>
              <w:left w:w="100" w:type="dxa"/>
              <w:bottom w:w="90" w:type="dxa"/>
              <w:right w:w="100" w:type="dxa"/>
            </w:tcMar>
            <w:vAlign w:val="center"/>
          </w:tcPr>
          <w:p w14:paraId="3F280BC8" w14:textId="77777777" w:rsidR="00730AF2" w:rsidRDefault="00586767">
            <w:pPr>
              <w:spacing w:before="40" w:after="40"/>
            </w:pPr>
            <w:r>
              <w:rPr>
                <w:sz w:val="20"/>
              </w:rPr>
              <w:t>Strengths</w:t>
            </w:r>
            <w:r>
              <w:rPr>
                <w:sz w:val="20"/>
              </w:rPr>
              <w:br/>
              <w:t>[Internal advantages, existing resources, expertise, systems, relationships]</w:t>
            </w:r>
          </w:p>
        </w:tc>
        <w:tc>
          <w:tcPr>
            <w:tcW w:w="5112" w:type="dxa"/>
            <w:tcBorders>
              <w:top w:val="single" w:sz="5" w:space="0" w:color="B7C9D6"/>
              <w:left w:val="single" w:sz="5" w:space="0" w:color="B7C9D6"/>
              <w:bottom w:val="single" w:sz="5" w:space="0" w:color="B7C9D6"/>
              <w:right w:val="single" w:sz="5" w:space="0" w:color="B7C9D6"/>
            </w:tcBorders>
            <w:shd w:val="clear" w:color="auto" w:fill="FCE4D6"/>
            <w:tcMar>
              <w:top w:w="90" w:type="dxa"/>
              <w:left w:w="100" w:type="dxa"/>
              <w:bottom w:w="90" w:type="dxa"/>
              <w:right w:w="100" w:type="dxa"/>
            </w:tcMar>
            <w:vAlign w:val="center"/>
          </w:tcPr>
          <w:p w14:paraId="7E58BC36" w14:textId="77777777" w:rsidR="00730AF2" w:rsidRDefault="00586767">
            <w:pPr>
              <w:spacing w:before="40" w:after="40"/>
            </w:pPr>
            <w:r>
              <w:rPr>
                <w:sz w:val="20"/>
              </w:rPr>
              <w:t>Weaknesses</w:t>
            </w:r>
            <w:r>
              <w:rPr>
                <w:sz w:val="20"/>
              </w:rPr>
              <w:br/>
              <w:t>[Internal limitations, capability gaps, unclear processes, resource constraints]</w:t>
            </w:r>
          </w:p>
        </w:tc>
      </w:tr>
      <w:tr w:rsidR="00730AF2" w14:paraId="5C9F575E" w14:textId="77777777">
        <w:trPr>
          <w:cantSplit/>
          <w:jc w:val="center"/>
        </w:trPr>
        <w:tc>
          <w:tcPr>
            <w:tcW w:w="5112" w:type="dxa"/>
            <w:tcBorders>
              <w:top w:val="single" w:sz="5" w:space="0" w:color="B7C9D6"/>
              <w:left w:val="single" w:sz="5" w:space="0" w:color="B7C9D6"/>
              <w:bottom w:val="single" w:sz="5" w:space="0" w:color="B7C9D6"/>
              <w:right w:val="single" w:sz="5" w:space="0" w:color="B7C9D6"/>
            </w:tcBorders>
            <w:shd w:val="clear" w:color="auto" w:fill="DDEBF7"/>
            <w:tcMar>
              <w:top w:w="90" w:type="dxa"/>
              <w:left w:w="100" w:type="dxa"/>
              <w:bottom w:w="90" w:type="dxa"/>
              <w:right w:w="100" w:type="dxa"/>
            </w:tcMar>
            <w:vAlign w:val="center"/>
          </w:tcPr>
          <w:p w14:paraId="0EDF53CB" w14:textId="77777777" w:rsidR="00730AF2" w:rsidRDefault="00586767">
            <w:pPr>
              <w:spacing w:before="40" w:after="40"/>
            </w:pPr>
            <w:r>
              <w:rPr>
                <w:sz w:val="20"/>
              </w:rPr>
              <w:t>Opportunities</w:t>
            </w:r>
            <w:r>
              <w:rPr>
                <w:sz w:val="20"/>
              </w:rPr>
              <w:br/>
              <w:t>[External benefits, market needs, technology options, partnerships, improved service]</w:t>
            </w:r>
          </w:p>
        </w:tc>
        <w:tc>
          <w:tcPr>
            <w:tcW w:w="5112" w:type="dxa"/>
            <w:tcBorders>
              <w:top w:val="single" w:sz="5" w:space="0" w:color="B7C9D6"/>
              <w:left w:val="single" w:sz="5" w:space="0" w:color="B7C9D6"/>
              <w:bottom w:val="single" w:sz="5" w:space="0" w:color="B7C9D6"/>
              <w:right w:val="single" w:sz="5" w:space="0" w:color="B7C9D6"/>
            </w:tcBorders>
            <w:shd w:val="clear" w:color="auto" w:fill="FFF2CC"/>
            <w:tcMar>
              <w:top w:w="90" w:type="dxa"/>
              <w:left w:w="100" w:type="dxa"/>
              <w:bottom w:w="90" w:type="dxa"/>
              <w:right w:w="100" w:type="dxa"/>
            </w:tcMar>
            <w:vAlign w:val="center"/>
          </w:tcPr>
          <w:p w14:paraId="289E513D" w14:textId="77777777" w:rsidR="00730AF2" w:rsidRDefault="00586767">
            <w:pPr>
              <w:spacing w:before="40" w:after="40"/>
            </w:pPr>
            <w:r>
              <w:rPr>
                <w:sz w:val="20"/>
              </w:rPr>
              <w:t>Threats</w:t>
            </w:r>
            <w:r>
              <w:rPr>
                <w:sz w:val="20"/>
              </w:rPr>
              <w:br/>
              <w:t>[External risks, regulation, competitors, third-party dependency, changing threats]</w:t>
            </w:r>
          </w:p>
        </w:tc>
      </w:tr>
    </w:tbl>
    <w:p w14:paraId="67E7928E" w14:textId="77777777" w:rsidR="00730AF2" w:rsidRDefault="00730AF2"/>
    <w:p w14:paraId="39EE3085" w14:textId="77777777" w:rsidR="00730AF2" w:rsidRDefault="00586767">
      <w:pPr>
        <w:pStyle w:val="Heading2"/>
      </w:pPr>
      <w:bookmarkStart w:id="22" w:name="_Toc237079448"/>
      <w:r>
        <w:t>2.8 Business Requirements Summary</w:t>
      </w:r>
      <w:bookmarkEnd w:id="22"/>
    </w:p>
    <w:p w14:paraId="01C83D7B" w14:textId="77777777" w:rsidR="00730AF2" w:rsidRDefault="00586767">
      <w:pPr>
        <w:pStyle w:val="Instruction"/>
      </w:pPr>
      <w:r>
        <w:t>State high-level business outcomes that the solution must support. Business requirements describe what the organisation needs, not detailed system behaviour.</w:t>
      </w:r>
    </w:p>
    <w:tbl>
      <w:tblPr>
        <w:tblW w:w="0" w:type="auto"/>
        <w:jc w:val="center"/>
        <w:tblLayout w:type="fixed"/>
        <w:tblLook w:val="04A0" w:firstRow="1" w:lastRow="0" w:firstColumn="1" w:lastColumn="0" w:noHBand="0" w:noVBand="1"/>
      </w:tblPr>
      <w:tblGrid>
        <w:gridCol w:w="720"/>
        <w:gridCol w:w="3456"/>
        <w:gridCol w:w="2232"/>
        <w:gridCol w:w="1584"/>
        <w:gridCol w:w="1008"/>
        <w:gridCol w:w="1440"/>
      </w:tblGrid>
      <w:tr w:rsidR="00730AF2" w14:paraId="0F8D33E2" w14:textId="77777777">
        <w:trPr>
          <w:cantSplit/>
          <w:tblHeader/>
          <w:jc w:val="center"/>
        </w:trPr>
        <w:tc>
          <w:tcPr>
            <w:tcW w:w="72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9EB3F05" w14:textId="77777777" w:rsidR="00730AF2" w:rsidRDefault="00586767">
            <w:pPr>
              <w:spacing w:before="40" w:after="40"/>
            </w:pPr>
            <w:r>
              <w:rPr>
                <w:b/>
                <w:color w:val="FFFFFF"/>
                <w:sz w:val="18"/>
              </w:rPr>
              <w:t>ID</w:t>
            </w:r>
          </w:p>
        </w:tc>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0DD8A85" w14:textId="77777777" w:rsidR="00730AF2" w:rsidRDefault="00586767">
            <w:pPr>
              <w:spacing w:before="40" w:after="40"/>
            </w:pPr>
            <w:r>
              <w:rPr>
                <w:b/>
                <w:color w:val="FFFFFF"/>
                <w:sz w:val="18"/>
              </w:rPr>
              <w:t>Business requirement</w:t>
            </w:r>
          </w:p>
        </w:tc>
        <w:tc>
          <w:tcPr>
            <w:tcW w:w="22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E17E9DB" w14:textId="77777777" w:rsidR="00730AF2" w:rsidRDefault="00586767">
            <w:pPr>
              <w:spacing w:before="40" w:after="40"/>
            </w:pPr>
            <w:r>
              <w:rPr>
                <w:b/>
                <w:color w:val="FFFFFF"/>
                <w:sz w:val="18"/>
              </w:rPr>
              <w:t>Business value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67352B8" w14:textId="77777777" w:rsidR="00730AF2" w:rsidRDefault="00586767">
            <w:pPr>
              <w:spacing w:before="40" w:after="40"/>
            </w:pPr>
            <w:r>
              <w:rPr>
                <w:b/>
                <w:color w:val="FFFFFF"/>
                <w:sz w:val="18"/>
              </w:rPr>
              <w:t>Related challenge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13946B8" w14:textId="77777777" w:rsidR="00730AF2" w:rsidRDefault="00586767">
            <w:pPr>
              <w:spacing w:before="40" w:after="40"/>
            </w:pPr>
            <w:r>
              <w:rPr>
                <w:b/>
                <w:color w:val="FFFFFF"/>
                <w:sz w:val="18"/>
              </w:rPr>
              <w:t>Priority</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D5ACD92" w14:textId="77777777" w:rsidR="00730AF2" w:rsidRDefault="00586767">
            <w:pPr>
              <w:spacing w:before="40" w:after="40"/>
            </w:pPr>
            <w:r>
              <w:rPr>
                <w:b/>
                <w:color w:val="FFFFFF"/>
                <w:sz w:val="18"/>
              </w:rPr>
              <w:t>Source/owner</w:t>
            </w:r>
          </w:p>
        </w:tc>
      </w:tr>
      <w:tr w:rsidR="00730AF2" w14:paraId="2D07DDDD"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0C1069" w14:textId="77777777" w:rsidR="00730AF2" w:rsidRDefault="00586767">
            <w:pPr>
              <w:spacing w:before="40" w:after="40"/>
            </w:pPr>
            <w:r>
              <w:rPr>
                <w:sz w:val="18"/>
              </w:rPr>
              <w:t>BR1</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DE6588" w14:textId="77777777" w:rsidR="00730AF2" w:rsidRDefault="00586767">
            <w:pPr>
              <w:spacing w:before="40" w:after="40"/>
            </w:pPr>
            <w:r>
              <w:rPr>
                <w:sz w:val="18"/>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EA06FF" w14:textId="77777777" w:rsidR="00730AF2" w:rsidRDefault="00586767">
            <w:pPr>
              <w:spacing w:before="40" w:after="40"/>
            </w:pPr>
            <w:r>
              <w:rPr>
                <w:sz w:val="18"/>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1B3064" w14:textId="77777777" w:rsidR="00730AF2" w:rsidRDefault="00586767">
            <w:pPr>
              <w:spacing w:before="40" w:after="40"/>
            </w:pPr>
            <w:r>
              <w:rPr>
                <w:sz w:val="18"/>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1C384E"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A8E938" w14:textId="77777777" w:rsidR="00730AF2" w:rsidRDefault="00586767">
            <w:pPr>
              <w:spacing w:before="40" w:after="40"/>
            </w:pPr>
            <w:r>
              <w:rPr>
                <w:sz w:val="18"/>
              </w:rPr>
              <w:t>[Enter]</w:t>
            </w:r>
          </w:p>
        </w:tc>
      </w:tr>
      <w:tr w:rsidR="00730AF2" w14:paraId="47D85BB9"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D73CEE" w14:textId="77777777" w:rsidR="00730AF2" w:rsidRDefault="00586767">
            <w:pPr>
              <w:spacing w:before="40" w:after="40"/>
            </w:pPr>
            <w:r>
              <w:rPr>
                <w:sz w:val="18"/>
              </w:rPr>
              <w:t>BR2</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49418A" w14:textId="77777777" w:rsidR="00730AF2" w:rsidRDefault="00586767">
            <w:pPr>
              <w:spacing w:before="40" w:after="40"/>
            </w:pPr>
            <w:r>
              <w:rPr>
                <w:sz w:val="18"/>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64251F" w14:textId="77777777" w:rsidR="00730AF2" w:rsidRDefault="00586767">
            <w:pPr>
              <w:spacing w:before="40" w:after="40"/>
            </w:pPr>
            <w:r>
              <w:rPr>
                <w:sz w:val="18"/>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F0F5DF" w14:textId="77777777" w:rsidR="00730AF2" w:rsidRDefault="00586767">
            <w:pPr>
              <w:spacing w:before="40" w:after="40"/>
            </w:pPr>
            <w:r>
              <w:rPr>
                <w:sz w:val="18"/>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153D29"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D81CDE" w14:textId="77777777" w:rsidR="00730AF2" w:rsidRDefault="00586767">
            <w:pPr>
              <w:spacing w:before="40" w:after="40"/>
            </w:pPr>
            <w:r>
              <w:rPr>
                <w:sz w:val="18"/>
              </w:rPr>
              <w:t>[Enter]</w:t>
            </w:r>
          </w:p>
        </w:tc>
      </w:tr>
      <w:tr w:rsidR="00730AF2" w14:paraId="1F86A2DE"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439156" w14:textId="77777777" w:rsidR="00730AF2" w:rsidRDefault="00586767">
            <w:pPr>
              <w:spacing w:before="40" w:after="40"/>
            </w:pPr>
            <w:r>
              <w:rPr>
                <w:sz w:val="18"/>
              </w:rPr>
              <w:t>BR3</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2B74E0" w14:textId="77777777" w:rsidR="00730AF2" w:rsidRDefault="00586767">
            <w:pPr>
              <w:spacing w:before="40" w:after="40"/>
            </w:pPr>
            <w:r>
              <w:rPr>
                <w:sz w:val="18"/>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2F66AD" w14:textId="77777777" w:rsidR="00730AF2" w:rsidRDefault="00586767">
            <w:pPr>
              <w:spacing w:before="40" w:after="40"/>
            </w:pPr>
            <w:r>
              <w:rPr>
                <w:sz w:val="18"/>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82E89F" w14:textId="77777777" w:rsidR="00730AF2" w:rsidRDefault="00586767">
            <w:pPr>
              <w:spacing w:before="40" w:after="40"/>
            </w:pPr>
            <w:r>
              <w:rPr>
                <w:sz w:val="18"/>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22D349"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1061D9" w14:textId="77777777" w:rsidR="00730AF2" w:rsidRDefault="00586767">
            <w:pPr>
              <w:spacing w:before="40" w:after="40"/>
            </w:pPr>
            <w:r>
              <w:rPr>
                <w:sz w:val="18"/>
              </w:rPr>
              <w:t>[Enter]</w:t>
            </w:r>
          </w:p>
        </w:tc>
      </w:tr>
      <w:tr w:rsidR="00730AF2" w14:paraId="01EB9EE1"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22DABF" w14:textId="77777777" w:rsidR="00730AF2" w:rsidRDefault="00586767">
            <w:pPr>
              <w:spacing w:before="40" w:after="40"/>
            </w:pPr>
            <w:r>
              <w:rPr>
                <w:sz w:val="18"/>
              </w:rPr>
              <w:t>BR4</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2E786C" w14:textId="77777777" w:rsidR="00730AF2" w:rsidRDefault="00586767">
            <w:pPr>
              <w:spacing w:before="40" w:after="40"/>
            </w:pPr>
            <w:r>
              <w:rPr>
                <w:sz w:val="18"/>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CEB96D" w14:textId="77777777" w:rsidR="00730AF2" w:rsidRDefault="00586767">
            <w:pPr>
              <w:spacing w:before="40" w:after="40"/>
            </w:pPr>
            <w:r>
              <w:rPr>
                <w:sz w:val="18"/>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AC5D8A" w14:textId="77777777" w:rsidR="00730AF2" w:rsidRDefault="00586767">
            <w:pPr>
              <w:spacing w:before="40" w:after="40"/>
            </w:pPr>
            <w:r>
              <w:rPr>
                <w:sz w:val="18"/>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8D7A43"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980B05" w14:textId="77777777" w:rsidR="00730AF2" w:rsidRDefault="00586767">
            <w:pPr>
              <w:spacing w:before="40" w:after="40"/>
            </w:pPr>
            <w:r>
              <w:rPr>
                <w:sz w:val="18"/>
              </w:rPr>
              <w:t>[Enter]</w:t>
            </w:r>
          </w:p>
        </w:tc>
      </w:tr>
      <w:tr w:rsidR="00730AF2" w14:paraId="3B56E216"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3ACBF8" w14:textId="77777777" w:rsidR="00730AF2" w:rsidRDefault="00586767">
            <w:pPr>
              <w:spacing w:before="40" w:after="40"/>
            </w:pPr>
            <w:r>
              <w:rPr>
                <w:sz w:val="18"/>
              </w:rPr>
              <w:t>BR5</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AFC5B5" w14:textId="77777777" w:rsidR="00730AF2" w:rsidRDefault="00586767">
            <w:pPr>
              <w:spacing w:before="40" w:after="40"/>
            </w:pPr>
            <w:r>
              <w:rPr>
                <w:sz w:val="18"/>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408EB7" w14:textId="77777777" w:rsidR="00730AF2" w:rsidRDefault="00586767">
            <w:pPr>
              <w:spacing w:before="40" w:after="40"/>
            </w:pPr>
            <w:r>
              <w:rPr>
                <w:sz w:val="18"/>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AFD3C7" w14:textId="77777777" w:rsidR="00730AF2" w:rsidRDefault="00586767">
            <w:pPr>
              <w:spacing w:before="40" w:after="40"/>
            </w:pPr>
            <w:r>
              <w:rPr>
                <w:sz w:val="18"/>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5C5634" w14:textId="77777777" w:rsidR="00730AF2" w:rsidRDefault="00586767">
            <w:pPr>
              <w:spacing w:before="40" w:after="40"/>
            </w:pPr>
            <w:r>
              <w:rPr>
                <w:sz w:val="18"/>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63EBB8" w14:textId="77777777" w:rsidR="00730AF2" w:rsidRDefault="00586767">
            <w:pPr>
              <w:spacing w:before="40" w:after="40"/>
            </w:pPr>
            <w:r>
              <w:rPr>
                <w:sz w:val="18"/>
              </w:rPr>
              <w:t>[Enter]</w:t>
            </w:r>
          </w:p>
        </w:tc>
      </w:tr>
    </w:tbl>
    <w:p w14:paraId="0F2C4395" w14:textId="77777777" w:rsidR="00730AF2" w:rsidRDefault="00730AF2"/>
    <w:p w14:paraId="30295996" w14:textId="77777777" w:rsidR="00730AF2" w:rsidRDefault="00586767">
      <w:pPr>
        <w:pStyle w:val="Heading2"/>
      </w:pPr>
      <w:bookmarkStart w:id="23" w:name="_Toc237079449"/>
      <w:r>
        <w:lastRenderedPageBreak/>
        <w:t>2.9 Week 2 Evidence Checklist</w:t>
      </w:r>
      <w:bookmarkEnd w:id="23"/>
    </w:p>
    <w:p w14:paraId="3D5E9AA5" w14:textId="77777777" w:rsidR="00730AF2" w:rsidRDefault="00586767">
      <w:pPr>
        <w:pStyle w:val="Instruction"/>
      </w:pPr>
      <w:r>
        <w:t>Ensure every claim about the organisation and problem can be traced to a source, observation, or client discussion.</w:t>
      </w:r>
    </w:p>
    <w:tbl>
      <w:tblPr>
        <w:tblStyle w:val="TableGrid"/>
        <w:tblW w:w="0" w:type="auto"/>
        <w:jc w:val="center"/>
        <w:tblLayout w:type="fixed"/>
        <w:tblLook w:val="04A0" w:firstRow="1" w:lastRow="0" w:firstColumn="1" w:lastColumn="0" w:noHBand="0" w:noVBand="1"/>
      </w:tblPr>
      <w:tblGrid>
        <w:gridCol w:w="3456"/>
        <w:gridCol w:w="3888"/>
        <w:gridCol w:w="1584"/>
        <w:gridCol w:w="1296"/>
      </w:tblGrid>
      <w:tr w:rsidR="00730AF2" w14:paraId="5F1D34CB" w14:textId="77777777">
        <w:trPr>
          <w:cantSplit/>
          <w:tblHeader/>
          <w:jc w:val="center"/>
        </w:trPr>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15F8CE5" w14:textId="77777777" w:rsidR="00730AF2" w:rsidRDefault="00586767">
            <w:pPr>
              <w:spacing w:before="40" w:after="40"/>
            </w:pPr>
            <w:r>
              <w:rPr>
                <w:b/>
                <w:color w:val="FFFFFF"/>
                <w:sz w:val="18"/>
              </w:rPr>
              <w:t>Evidence item</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9AD2F0A" w14:textId="77777777" w:rsidR="00730AF2" w:rsidRDefault="00586767">
            <w:pPr>
              <w:spacing w:before="40" w:after="40"/>
            </w:pPr>
            <w:r>
              <w:rPr>
                <w:b/>
                <w:color w:val="FFFFFF"/>
                <w:sz w:val="18"/>
              </w:rPr>
              <w:t>Location/link</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3F28A99" w14:textId="77777777" w:rsidR="00730AF2" w:rsidRDefault="00586767">
            <w:pPr>
              <w:spacing w:before="40" w:after="40"/>
            </w:pPr>
            <w:r>
              <w:rPr>
                <w:b/>
                <w:color w:val="FFFFFF"/>
                <w:sz w:val="18"/>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ABBBBB8" w14:textId="77777777" w:rsidR="00730AF2" w:rsidRDefault="00586767">
            <w:pPr>
              <w:spacing w:before="40" w:after="40"/>
            </w:pPr>
            <w:r>
              <w:rPr>
                <w:b/>
                <w:color w:val="FFFFFF"/>
                <w:sz w:val="18"/>
              </w:rPr>
              <w:t>Completed?</w:t>
            </w:r>
          </w:p>
        </w:tc>
      </w:tr>
      <w:tr w:rsidR="00730AF2" w14:paraId="500E693A"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7F3D5D"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620F05"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E724EF"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80B0E0" w14:textId="77777777" w:rsidR="00730AF2" w:rsidRDefault="00586767">
            <w:pPr>
              <w:spacing w:before="40" w:after="40"/>
            </w:pPr>
            <w:r>
              <w:rPr>
                <w:sz w:val="18"/>
              </w:rPr>
              <w:t>[Enter content]</w:t>
            </w:r>
          </w:p>
        </w:tc>
      </w:tr>
      <w:tr w:rsidR="00730AF2" w14:paraId="5EBA8A4C"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E7A678"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EA1F9C"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CB9197"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9D39AD" w14:textId="77777777" w:rsidR="00730AF2" w:rsidRDefault="00586767">
            <w:pPr>
              <w:spacing w:before="40" w:after="40"/>
            </w:pPr>
            <w:r>
              <w:rPr>
                <w:sz w:val="18"/>
              </w:rPr>
              <w:t>[Enter content]</w:t>
            </w:r>
          </w:p>
        </w:tc>
      </w:tr>
      <w:tr w:rsidR="00730AF2" w14:paraId="6A5AADB2"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586764"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8342BE"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A43D94"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DB2657" w14:textId="77777777" w:rsidR="00730AF2" w:rsidRDefault="00586767">
            <w:pPr>
              <w:spacing w:before="40" w:after="40"/>
            </w:pPr>
            <w:r>
              <w:rPr>
                <w:sz w:val="18"/>
              </w:rPr>
              <w:t>[Enter content]</w:t>
            </w:r>
          </w:p>
        </w:tc>
      </w:tr>
      <w:tr w:rsidR="00730AF2" w14:paraId="5724E238"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C67A8E"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585AD9"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A218B0"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99FA52" w14:textId="77777777" w:rsidR="00730AF2" w:rsidRDefault="00586767">
            <w:pPr>
              <w:spacing w:before="40" w:after="40"/>
            </w:pPr>
            <w:r>
              <w:rPr>
                <w:sz w:val="18"/>
              </w:rPr>
              <w:t>[Enter content]</w:t>
            </w:r>
          </w:p>
        </w:tc>
      </w:tr>
      <w:tr w:rsidR="00730AF2" w14:paraId="43EDE64A"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0774A8"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13239A"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49AB3B"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3AB993" w14:textId="77777777" w:rsidR="00730AF2" w:rsidRDefault="00586767">
            <w:pPr>
              <w:spacing w:before="40" w:after="40"/>
            </w:pPr>
            <w:r>
              <w:rPr>
                <w:sz w:val="18"/>
              </w:rPr>
              <w:t>[Enter content]</w:t>
            </w:r>
          </w:p>
        </w:tc>
      </w:tr>
      <w:tr w:rsidR="00730AF2" w14:paraId="7598D047"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A86CF7"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690F88"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85990B"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4CFD29" w14:textId="77777777" w:rsidR="00730AF2" w:rsidRDefault="00586767">
            <w:pPr>
              <w:spacing w:before="40" w:after="40"/>
            </w:pPr>
            <w:r>
              <w:rPr>
                <w:sz w:val="18"/>
              </w:rPr>
              <w:t>[Enter content]</w:t>
            </w:r>
          </w:p>
        </w:tc>
      </w:tr>
    </w:tbl>
    <w:p w14:paraId="027B3174" w14:textId="77777777" w:rsidR="00730AF2" w:rsidRDefault="00730AF2"/>
    <w:p w14:paraId="4B24D3C8" w14:textId="77777777" w:rsidR="00730AF2" w:rsidRDefault="00586767">
      <w:r>
        <w:br w:type="page"/>
      </w:r>
    </w:p>
    <w:p w14:paraId="5EDD72AD" w14:textId="77777777" w:rsidR="00730AF2" w:rsidRDefault="00586767">
      <w:pPr>
        <w:pStyle w:val="Heading1"/>
      </w:pPr>
      <w:bookmarkStart w:id="24" w:name="_Toc237079450"/>
      <w:r>
        <w:lastRenderedPageBreak/>
        <w:t>WEEK 3 – Requirements Elicitation Report</w:t>
      </w:r>
      <w:bookmarkEnd w:id="24"/>
    </w:p>
    <w:p w14:paraId="70855194" w14:textId="77777777" w:rsidR="00730AF2" w:rsidRDefault="00586767">
      <w:pPr>
        <w:pStyle w:val="Heading2"/>
      </w:pPr>
      <w:bookmarkStart w:id="25" w:name="_Toc237079451"/>
      <w:r>
        <w:t>3.1 Introduction</w:t>
      </w:r>
      <w:bookmarkEnd w:id="25"/>
    </w:p>
    <w:p w14:paraId="459788D6" w14:textId="77777777" w:rsidR="00730AF2" w:rsidRDefault="00586767">
      <w:pPr>
        <w:pStyle w:val="Instruction"/>
      </w:pPr>
      <w:r>
        <w:t>Explain the purpose of requirements elicitation, the project boundaries considered, and the stakeholders/sources consulted. Suggested length: 100–150 words.</w:t>
      </w:r>
    </w:p>
    <w:p w14:paraId="61694D23" w14:textId="77777777" w:rsidR="00730AF2" w:rsidRDefault="00586767">
      <w:pPr>
        <w:pStyle w:val="Placeholder"/>
      </w:pPr>
      <w:r>
        <w:t>[Write your project-specific content here. Remove all instructions and examples before submission.]</w:t>
      </w:r>
      <w:r>
        <w:br/>
        <w:t>________________________________________________________________________________</w:t>
      </w:r>
      <w:r>
        <w:br/>
        <w:t>________________________________________________________________________________</w:t>
      </w:r>
      <w:r>
        <w:br/>
        <w:t>________________________________________________________________________________</w:t>
      </w:r>
    </w:p>
    <w:p w14:paraId="1FC117ED" w14:textId="77777777" w:rsidR="00730AF2" w:rsidRDefault="00586767">
      <w:pPr>
        <w:pStyle w:val="Heading2"/>
      </w:pPr>
      <w:bookmarkStart w:id="26" w:name="_Toc237079452"/>
      <w:r>
        <w:t>3.2 Elicitation Methods Used</w:t>
      </w:r>
      <w:bookmarkEnd w:id="26"/>
    </w:p>
    <w:p w14:paraId="4DBF9B44" w14:textId="77777777" w:rsidR="00730AF2" w:rsidRDefault="00586767">
      <w:pPr>
        <w:pStyle w:val="Instruction"/>
      </w:pPr>
      <w:r>
        <w:t xml:space="preserve">Describe what the team </w:t>
      </w:r>
      <w:proofErr w:type="gramStart"/>
      <w:r>
        <w:t>actually did</w:t>
      </w:r>
      <w:proofErr w:type="gramEnd"/>
      <w:r>
        <w:t>, when it occurred, who participated, what evidence was collected, and any limitations. Do not list methods that were not used.</w:t>
      </w:r>
    </w:p>
    <w:tbl>
      <w:tblPr>
        <w:tblW w:w="0" w:type="auto"/>
        <w:jc w:val="center"/>
        <w:tblLayout w:type="fixed"/>
        <w:tblLook w:val="04A0" w:firstRow="1" w:lastRow="0" w:firstColumn="1" w:lastColumn="0" w:noHBand="0" w:noVBand="1"/>
      </w:tblPr>
      <w:tblGrid>
        <w:gridCol w:w="1656"/>
        <w:gridCol w:w="1080"/>
        <w:gridCol w:w="1728"/>
        <w:gridCol w:w="1584"/>
        <w:gridCol w:w="1800"/>
        <w:gridCol w:w="1440"/>
        <w:gridCol w:w="1296"/>
      </w:tblGrid>
      <w:tr w:rsidR="00730AF2" w14:paraId="37E949BF" w14:textId="77777777">
        <w:trPr>
          <w:cantSplit/>
          <w:tblHeader/>
          <w:jc w:val="center"/>
        </w:trPr>
        <w:tc>
          <w:tcPr>
            <w:tcW w:w="16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AB45412" w14:textId="77777777" w:rsidR="00730AF2" w:rsidRDefault="00586767">
            <w:pPr>
              <w:spacing w:before="40" w:after="40"/>
            </w:pPr>
            <w:r>
              <w:rPr>
                <w:b/>
                <w:color w:val="FFFFFF"/>
                <w:sz w:val="16"/>
              </w:rPr>
              <w:t>Method</w:t>
            </w:r>
          </w:p>
        </w:tc>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30A249D" w14:textId="77777777" w:rsidR="00730AF2" w:rsidRDefault="00586767">
            <w:pPr>
              <w:spacing w:before="40" w:after="40"/>
            </w:pPr>
            <w:r>
              <w:rPr>
                <w:b/>
                <w:color w:val="FFFFFF"/>
                <w:sz w:val="16"/>
              </w:rPr>
              <w:t>Date</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72B47FE" w14:textId="77777777" w:rsidR="00730AF2" w:rsidRDefault="00586767">
            <w:pPr>
              <w:spacing w:before="40" w:after="40"/>
            </w:pPr>
            <w:r>
              <w:rPr>
                <w:b/>
                <w:color w:val="FFFFFF"/>
                <w:sz w:val="16"/>
              </w:rPr>
              <w:t>Participants/source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275B485" w14:textId="77777777" w:rsidR="00730AF2" w:rsidRDefault="00586767">
            <w:pPr>
              <w:spacing w:before="40" w:after="40"/>
            </w:pPr>
            <w:r>
              <w:rPr>
                <w:b/>
                <w:color w:val="FFFFFF"/>
                <w:sz w:val="16"/>
              </w:rPr>
              <w:t>Purpose</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89B033F" w14:textId="77777777" w:rsidR="00730AF2" w:rsidRDefault="00586767">
            <w:pPr>
              <w:spacing w:before="40" w:after="40"/>
            </w:pPr>
            <w:r>
              <w:rPr>
                <w:b/>
                <w:color w:val="FFFFFF"/>
                <w:sz w:val="16"/>
              </w:rPr>
              <w:t>Key outputs</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DD852D0" w14:textId="77777777" w:rsidR="00730AF2" w:rsidRDefault="00586767">
            <w:pPr>
              <w:spacing w:before="40" w:after="40"/>
            </w:pPr>
            <w:r>
              <w:rPr>
                <w:b/>
                <w:color w:val="FFFFFF"/>
                <w:sz w:val="16"/>
              </w:rPr>
              <w:t>Limitation</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EEDE7FA" w14:textId="77777777" w:rsidR="00730AF2" w:rsidRDefault="00586767">
            <w:pPr>
              <w:spacing w:before="40" w:after="40"/>
            </w:pPr>
            <w:r>
              <w:rPr>
                <w:b/>
                <w:color w:val="FFFFFF"/>
                <w:sz w:val="16"/>
              </w:rPr>
              <w:t>Evidence location</w:t>
            </w:r>
          </w:p>
        </w:tc>
      </w:tr>
      <w:tr w:rsidR="00730AF2" w14:paraId="461950B3"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BEFBD5" w14:textId="77777777" w:rsidR="00730AF2" w:rsidRDefault="00586767">
            <w:pPr>
              <w:spacing w:before="40" w:after="40"/>
            </w:pPr>
            <w:r>
              <w:rPr>
                <w:sz w:val="16"/>
              </w:rPr>
              <w:t>Industry project brief review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CFCCE2" w14:textId="77777777" w:rsidR="00730AF2" w:rsidRDefault="00586767">
            <w:pPr>
              <w:spacing w:before="40" w:after="40"/>
            </w:pPr>
            <w:r>
              <w:rPr>
                <w:sz w:val="16"/>
              </w:rPr>
              <w:t>[Enter or N/A]</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F3BDEA" w14:textId="77777777" w:rsidR="00730AF2" w:rsidRDefault="00586767">
            <w:pPr>
              <w:spacing w:before="40" w:after="40"/>
            </w:pPr>
            <w:r>
              <w:rPr>
                <w:sz w:val="16"/>
              </w:rPr>
              <w:t>[Enter or N/A]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C97C3F" w14:textId="77777777" w:rsidR="00730AF2" w:rsidRDefault="00586767">
            <w:pPr>
              <w:spacing w:before="40" w:after="40"/>
            </w:pPr>
            <w:r>
              <w:rPr>
                <w:sz w:val="16"/>
              </w:rPr>
              <w:t>[Enter or N/A]</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B0463F" w14:textId="77777777" w:rsidR="00730AF2" w:rsidRDefault="00586767">
            <w:pPr>
              <w:spacing w:before="40" w:after="40"/>
            </w:pPr>
            <w:r>
              <w:rPr>
                <w:sz w:val="16"/>
              </w:rPr>
              <w:t>[Enter or N/A]</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838BB1" w14:textId="77777777" w:rsidR="00730AF2" w:rsidRDefault="00586767">
            <w:pPr>
              <w:spacing w:before="40" w:after="40"/>
            </w:pPr>
            <w:r>
              <w:rPr>
                <w:sz w:val="16"/>
              </w:rPr>
              <w:t>[Enter or N/A]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92F6F7" w14:textId="77777777" w:rsidR="00730AF2" w:rsidRDefault="00586767">
            <w:pPr>
              <w:spacing w:before="40" w:after="40"/>
            </w:pPr>
            <w:r>
              <w:rPr>
                <w:sz w:val="16"/>
              </w:rPr>
              <w:t>[Enter or N/A]</w:t>
            </w:r>
          </w:p>
        </w:tc>
      </w:tr>
      <w:tr w:rsidR="00730AF2" w14:paraId="0B8FDE70"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39BD3D" w14:textId="77777777" w:rsidR="00730AF2" w:rsidRDefault="00586767">
            <w:pPr>
              <w:spacing w:before="40" w:after="40"/>
            </w:pPr>
            <w:r>
              <w:rPr>
                <w:sz w:val="16"/>
              </w:rPr>
              <w:t>Client/mentor meeting or interview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1DC1AC" w14:textId="77777777" w:rsidR="00730AF2" w:rsidRDefault="00586767">
            <w:pPr>
              <w:spacing w:before="40" w:after="40"/>
            </w:pPr>
            <w:r>
              <w:rPr>
                <w:sz w:val="16"/>
              </w:rPr>
              <w:t>[Enter or N/A]</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9BCEA1" w14:textId="77777777" w:rsidR="00730AF2" w:rsidRDefault="00586767">
            <w:pPr>
              <w:spacing w:before="40" w:after="40"/>
            </w:pPr>
            <w:r>
              <w:rPr>
                <w:sz w:val="16"/>
              </w:rPr>
              <w:t>[Enter or N/A]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52ECF3" w14:textId="77777777" w:rsidR="00730AF2" w:rsidRDefault="00586767">
            <w:pPr>
              <w:spacing w:before="40" w:after="40"/>
            </w:pPr>
            <w:r>
              <w:rPr>
                <w:sz w:val="16"/>
              </w:rPr>
              <w:t>[Enter or N/A]</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5906DD" w14:textId="77777777" w:rsidR="00730AF2" w:rsidRDefault="00586767">
            <w:pPr>
              <w:spacing w:before="40" w:after="40"/>
            </w:pPr>
            <w:r>
              <w:rPr>
                <w:sz w:val="16"/>
              </w:rPr>
              <w:t>[Enter or N/A]</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6904EE" w14:textId="77777777" w:rsidR="00730AF2" w:rsidRDefault="00586767">
            <w:pPr>
              <w:spacing w:before="40" w:after="40"/>
            </w:pPr>
            <w:r>
              <w:rPr>
                <w:sz w:val="16"/>
              </w:rPr>
              <w:t>[Enter or N/A]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EF0497" w14:textId="77777777" w:rsidR="00730AF2" w:rsidRDefault="00586767">
            <w:pPr>
              <w:spacing w:before="40" w:after="40"/>
            </w:pPr>
            <w:r>
              <w:rPr>
                <w:sz w:val="16"/>
              </w:rPr>
              <w:t>[Enter or N/A]</w:t>
            </w:r>
          </w:p>
        </w:tc>
      </w:tr>
      <w:tr w:rsidR="00730AF2" w14:paraId="0819483F"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553067" w14:textId="77777777" w:rsidR="00730AF2" w:rsidRDefault="00586767">
            <w:pPr>
              <w:spacing w:before="40" w:after="40"/>
            </w:pPr>
            <w:r>
              <w:rPr>
                <w:sz w:val="16"/>
              </w:rPr>
              <w:t>Organisation website/document review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2E9E5C" w14:textId="77777777" w:rsidR="00730AF2" w:rsidRDefault="00586767">
            <w:pPr>
              <w:spacing w:before="40" w:after="40"/>
            </w:pPr>
            <w:r>
              <w:rPr>
                <w:sz w:val="16"/>
              </w:rPr>
              <w:t>[Enter or N/A]</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7DF913" w14:textId="77777777" w:rsidR="00730AF2" w:rsidRDefault="00586767">
            <w:pPr>
              <w:spacing w:before="40" w:after="40"/>
            </w:pPr>
            <w:r>
              <w:rPr>
                <w:sz w:val="16"/>
              </w:rPr>
              <w:t>[Enter or N/A]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C93CF2" w14:textId="77777777" w:rsidR="00730AF2" w:rsidRDefault="00586767">
            <w:pPr>
              <w:spacing w:before="40" w:after="40"/>
            </w:pPr>
            <w:r>
              <w:rPr>
                <w:sz w:val="16"/>
              </w:rPr>
              <w:t>[Enter or N/A]</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33F118" w14:textId="77777777" w:rsidR="00730AF2" w:rsidRDefault="00586767">
            <w:pPr>
              <w:spacing w:before="40" w:after="40"/>
            </w:pPr>
            <w:r>
              <w:rPr>
                <w:sz w:val="16"/>
              </w:rPr>
              <w:t>[Enter or N/A]</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B5161C" w14:textId="77777777" w:rsidR="00730AF2" w:rsidRDefault="00586767">
            <w:pPr>
              <w:spacing w:before="40" w:after="40"/>
            </w:pPr>
            <w:r>
              <w:rPr>
                <w:sz w:val="16"/>
              </w:rPr>
              <w:t>[Enter or N/A]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1E1BB1" w14:textId="77777777" w:rsidR="00730AF2" w:rsidRDefault="00586767">
            <w:pPr>
              <w:spacing w:before="40" w:after="40"/>
            </w:pPr>
            <w:r>
              <w:rPr>
                <w:sz w:val="16"/>
              </w:rPr>
              <w:t>[Enter or N/A]</w:t>
            </w:r>
          </w:p>
        </w:tc>
      </w:tr>
      <w:tr w:rsidR="00730AF2" w14:paraId="037CB18F"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F53E93" w14:textId="77777777" w:rsidR="00730AF2" w:rsidRDefault="00586767">
            <w:pPr>
              <w:spacing w:before="40" w:after="40"/>
            </w:pPr>
            <w:r>
              <w:rPr>
                <w:sz w:val="16"/>
              </w:rPr>
              <w:t>Observation or process walkthrough</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6E7540" w14:textId="77777777" w:rsidR="00730AF2" w:rsidRDefault="00586767">
            <w:pPr>
              <w:spacing w:before="40" w:after="40"/>
            </w:pPr>
            <w:r>
              <w:rPr>
                <w:sz w:val="16"/>
              </w:rPr>
              <w:t>[Enter or N/A]</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950F02" w14:textId="77777777" w:rsidR="00730AF2" w:rsidRDefault="00586767">
            <w:pPr>
              <w:spacing w:before="40" w:after="40"/>
            </w:pPr>
            <w:r>
              <w:rPr>
                <w:sz w:val="16"/>
              </w:rPr>
              <w:t>[Enter or N/A]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6DBC2E" w14:textId="77777777" w:rsidR="00730AF2" w:rsidRDefault="00586767">
            <w:pPr>
              <w:spacing w:before="40" w:after="40"/>
            </w:pPr>
            <w:r>
              <w:rPr>
                <w:sz w:val="16"/>
              </w:rPr>
              <w:t>[Enter or N/A]</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D92599" w14:textId="77777777" w:rsidR="00730AF2" w:rsidRDefault="00586767">
            <w:pPr>
              <w:spacing w:before="40" w:after="40"/>
            </w:pPr>
            <w:r>
              <w:rPr>
                <w:sz w:val="16"/>
              </w:rPr>
              <w:t>[Enter or N/A]</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844636" w14:textId="77777777" w:rsidR="00730AF2" w:rsidRDefault="00586767">
            <w:pPr>
              <w:spacing w:before="40" w:after="40"/>
            </w:pPr>
            <w:r>
              <w:rPr>
                <w:sz w:val="16"/>
              </w:rPr>
              <w:t>[Enter or N/A]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86411C" w14:textId="77777777" w:rsidR="00730AF2" w:rsidRDefault="00586767">
            <w:pPr>
              <w:spacing w:before="40" w:after="40"/>
            </w:pPr>
            <w:r>
              <w:rPr>
                <w:sz w:val="16"/>
              </w:rPr>
              <w:t>[Enter or N/A]</w:t>
            </w:r>
          </w:p>
        </w:tc>
      </w:tr>
      <w:tr w:rsidR="00730AF2" w14:paraId="4674EC43"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B45B04" w14:textId="77777777" w:rsidR="00730AF2" w:rsidRDefault="00586767">
            <w:pPr>
              <w:spacing w:before="40" w:after="40"/>
            </w:pPr>
            <w:r>
              <w:rPr>
                <w:sz w:val="16"/>
              </w:rPr>
              <w:t>Team workshop/prototyping discussion</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149EC3" w14:textId="77777777" w:rsidR="00730AF2" w:rsidRDefault="00586767">
            <w:pPr>
              <w:spacing w:before="40" w:after="40"/>
            </w:pPr>
            <w:r>
              <w:rPr>
                <w:sz w:val="16"/>
              </w:rPr>
              <w:t>[Enter or N/A]</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1B97C6" w14:textId="77777777" w:rsidR="00730AF2" w:rsidRDefault="00586767">
            <w:pPr>
              <w:spacing w:before="40" w:after="40"/>
            </w:pPr>
            <w:r>
              <w:rPr>
                <w:sz w:val="16"/>
              </w:rPr>
              <w:t>[Enter or N/A]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9A6736" w14:textId="77777777" w:rsidR="00730AF2" w:rsidRDefault="00586767">
            <w:pPr>
              <w:spacing w:before="40" w:after="40"/>
            </w:pPr>
            <w:r>
              <w:rPr>
                <w:sz w:val="16"/>
              </w:rPr>
              <w:t>[Enter or N/A]</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766C1F" w14:textId="77777777" w:rsidR="00730AF2" w:rsidRDefault="00586767">
            <w:pPr>
              <w:spacing w:before="40" w:after="40"/>
            </w:pPr>
            <w:r>
              <w:rPr>
                <w:sz w:val="16"/>
              </w:rPr>
              <w:t>[Enter or N/A]</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1E8B25" w14:textId="77777777" w:rsidR="00730AF2" w:rsidRDefault="00586767">
            <w:pPr>
              <w:spacing w:before="40" w:after="40"/>
            </w:pPr>
            <w:r>
              <w:rPr>
                <w:sz w:val="16"/>
              </w:rPr>
              <w:t>[Enter or N/A]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CCF8E4" w14:textId="77777777" w:rsidR="00730AF2" w:rsidRDefault="00586767">
            <w:pPr>
              <w:spacing w:before="40" w:after="40"/>
            </w:pPr>
            <w:r>
              <w:rPr>
                <w:sz w:val="16"/>
              </w:rPr>
              <w:t>[Enter or N/A]</w:t>
            </w:r>
          </w:p>
        </w:tc>
      </w:tr>
    </w:tbl>
    <w:p w14:paraId="0E98B157" w14:textId="77777777" w:rsidR="00730AF2" w:rsidRDefault="00730AF2"/>
    <w:p w14:paraId="12D818C5" w14:textId="77777777" w:rsidR="00730AF2" w:rsidRDefault="00586767">
      <w:pPr>
        <w:pStyle w:val="Heading2"/>
      </w:pPr>
      <w:bookmarkStart w:id="27" w:name="_Toc237079453"/>
      <w:r>
        <w:t>3.3 Stakeholder Requirements</w:t>
      </w:r>
      <w:bookmarkEnd w:id="27"/>
    </w:p>
    <w:p w14:paraId="073AFFF5" w14:textId="77777777" w:rsidR="00730AF2" w:rsidRDefault="00586767">
      <w:pPr>
        <w:pStyle w:val="Instruction"/>
      </w:pPr>
      <w:r>
        <w:t xml:space="preserve">Translate </w:t>
      </w:r>
      <w:proofErr w:type="gramStart"/>
      <w:r>
        <w:t>stakeholder needs</w:t>
      </w:r>
      <w:proofErr w:type="gramEnd"/>
      <w:r>
        <w:t xml:space="preserve"> into clear statements. Each requirement should have an owner/source and should be verifiable.</w:t>
      </w:r>
    </w:p>
    <w:tbl>
      <w:tblPr>
        <w:tblW w:w="0" w:type="auto"/>
        <w:jc w:val="center"/>
        <w:tblLayout w:type="fixed"/>
        <w:tblLook w:val="04A0" w:firstRow="1" w:lastRow="0" w:firstColumn="1" w:lastColumn="0" w:noHBand="0" w:noVBand="1"/>
      </w:tblPr>
      <w:tblGrid>
        <w:gridCol w:w="648"/>
        <w:gridCol w:w="1440"/>
        <w:gridCol w:w="3312"/>
        <w:gridCol w:w="2016"/>
        <w:gridCol w:w="1008"/>
        <w:gridCol w:w="1584"/>
        <w:gridCol w:w="1008"/>
      </w:tblGrid>
      <w:tr w:rsidR="00730AF2" w14:paraId="4787462F"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D7A0AEE" w14:textId="77777777" w:rsidR="00730AF2" w:rsidRDefault="00586767">
            <w:pPr>
              <w:spacing w:before="40" w:after="40"/>
            </w:pPr>
            <w:r>
              <w:rPr>
                <w:b/>
                <w:color w:val="FFFFFF"/>
                <w:sz w:val="17"/>
              </w:rPr>
              <w:t>ID</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E023DC1" w14:textId="77777777" w:rsidR="00730AF2" w:rsidRDefault="00586767">
            <w:pPr>
              <w:spacing w:before="40" w:after="40"/>
            </w:pPr>
            <w:r>
              <w:rPr>
                <w:b/>
                <w:color w:val="FFFFFF"/>
                <w:sz w:val="17"/>
              </w:rPr>
              <w:t>Stakeholder</w:t>
            </w:r>
          </w:p>
        </w:tc>
        <w:tc>
          <w:tcPr>
            <w:tcW w:w="33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707E12A" w14:textId="77777777" w:rsidR="00730AF2" w:rsidRDefault="00586767">
            <w:pPr>
              <w:spacing w:before="40" w:after="40"/>
            </w:pPr>
            <w:r>
              <w:rPr>
                <w:b/>
                <w:color w:val="FFFFFF"/>
                <w:sz w:val="17"/>
              </w:rPr>
              <w:t>Requirement statement</w:t>
            </w:r>
          </w:p>
        </w:tc>
        <w:tc>
          <w:tcPr>
            <w:tcW w:w="201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455F01D" w14:textId="77777777" w:rsidR="00730AF2" w:rsidRDefault="00586767">
            <w:pPr>
              <w:spacing w:before="40" w:after="40"/>
            </w:pPr>
            <w:r>
              <w:rPr>
                <w:b/>
                <w:color w:val="FFFFFF"/>
                <w:sz w:val="17"/>
              </w:rPr>
              <w:t>Rationale/value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FE93292" w14:textId="77777777" w:rsidR="00730AF2" w:rsidRDefault="00586767">
            <w:pPr>
              <w:spacing w:before="40" w:after="40"/>
            </w:pPr>
            <w:r>
              <w:rPr>
                <w:b/>
                <w:color w:val="FFFFFF"/>
                <w:sz w:val="17"/>
              </w:rPr>
              <w:t>Priority</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045E10E" w14:textId="77777777" w:rsidR="00730AF2" w:rsidRDefault="00586767">
            <w:pPr>
              <w:spacing w:before="40" w:after="40"/>
            </w:pPr>
            <w:r>
              <w:rPr>
                <w:b/>
                <w:color w:val="FFFFFF"/>
                <w:sz w:val="17"/>
              </w:rPr>
              <w:t>Source/evidence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3D7C401" w14:textId="77777777" w:rsidR="00730AF2" w:rsidRDefault="00586767">
            <w:pPr>
              <w:spacing w:before="40" w:after="40"/>
            </w:pPr>
            <w:r>
              <w:rPr>
                <w:b/>
                <w:color w:val="FFFFFF"/>
                <w:sz w:val="17"/>
              </w:rPr>
              <w:t>Status</w:t>
            </w:r>
          </w:p>
        </w:tc>
      </w:tr>
      <w:tr w:rsidR="00730AF2" w14:paraId="4A9BF8A0"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9C6187" w14:textId="77777777" w:rsidR="00730AF2" w:rsidRDefault="00586767">
            <w:pPr>
              <w:spacing w:before="40" w:after="40"/>
            </w:pPr>
            <w:r>
              <w:rPr>
                <w:sz w:val="17"/>
              </w:rPr>
              <w:t>SR1</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563376" w14:textId="77777777" w:rsidR="00730AF2" w:rsidRDefault="00586767">
            <w:pPr>
              <w:spacing w:before="40" w:after="40"/>
            </w:pPr>
            <w:r>
              <w:rPr>
                <w:sz w:val="17"/>
              </w:rPr>
              <w:t>[Enter]</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011147" w14:textId="77777777" w:rsidR="00730AF2" w:rsidRDefault="00586767">
            <w:pPr>
              <w:spacing w:before="40" w:after="40"/>
            </w:pPr>
            <w:r>
              <w:rPr>
                <w:sz w:val="17"/>
              </w:rPr>
              <w:t>[Enter]</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00C1B6"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1432C3"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EC6643"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1C0942" w14:textId="77777777" w:rsidR="00730AF2" w:rsidRDefault="00586767">
            <w:pPr>
              <w:spacing w:before="40" w:after="40"/>
            </w:pPr>
            <w:r>
              <w:rPr>
                <w:sz w:val="17"/>
              </w:rPr>
              <w:t>[Enter]</w:t>
            </w:r>
          </w:p>
        </w:tc>
      </w:tr>
      <w:tr w:rsidR="00730AF2" w14:paraId="54D7CD5C"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9DEF2F" w14:textId="77777777" w:rsidR="00730AF2" w:rsidRDefault="00586767">
            <w:pPr>
              <w:spacing w:before="40" w:after="40"/>
            </w:pPr>
            <w:r>
              <w:rPr>
                <w:sz w:val="17"/>
              </w:rPr>
              <w:t>SR2</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EDCED8" w14:textId="77777777" w:rsidR="00730AF2" w:rsidRDefault="00586767">
            <w:pPr>
              <w:spacing w:before="40" w:after="40"/>
            </w:pPr>
            <w:r>
              <w:rPr>
                <w:sz w:val="17"/>
              </w:rPr>
              <w:t>[Enter]</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24F61C" w14:textId="77777777" w:rsidR="00730AF2" w:rsidRDefault="00586767">
            <w:pPr>
              <w:spacing w:before="40" w:after="40"/>
            </w:pPr>
            <w:r>
              <w:rPr>
                <w:sz w:val="17"/>
              </w:rPr>
              <w:t>[Enter]</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024825"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968139"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E809A6"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C70A03" w14:textId="77777777" w:rsidR="00730AF2" w:rsidRDefault="00586767">
            <w:pPr>
              <w:spacing w:before="40" w:after="40"/>
            </w:pPr>
            <w:r>
              <w:rPr>
                <w:sz w:val="17"/>
              </w:rPr>
              <w:t>[Enter]</w:t>
            </w:r>
          </w:p>
        </w:tc>
      </w:tr>
      <w:tr w:rsidR="00730AF2" w14:paraId="4273F204"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EE2C11" w14:textId="77777777" w:rsidR="00730AF2" w:rsidRDefault="00586767">
            <w:pPr>
              <w:spacing w:before="40" w:after="40"/>
            </w:pPr>
            <w:r>
              <w:rPr>
                <w:sz w:val="17"/>
              </w:rPr>
              <w:t>SR3</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1D8CB9" w14:textId="77777777" w:rsidR="00730AF2" w:rsidRDefault="00586767">
            <w:pPr>
              <w:spacing w:before="40" w:after="40"/>
            </w:pPr>
            <w:r>
              <w:rPr>
                <w:sz w:val="17"/>
              </w:rPr>
              <w:t>[Enter]</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AC7B7D" w14:textId="77777777" w:rsidR="00730AF2" w:rsidRDefault="00586767">
            <w:pPr>
              <w:spacing w:before="40" w:after="40"/>
            </w:pPr>
            <w:r>
              <w:rPr>
                <w:sz w:val="17"/>
              </w:rPr>
              <w:t>[Enter]</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0A1B90"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D04327"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ACDF7F"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06EB0C" w14:textId="77777777" w:rsidR="00730AF2" w:rsidRDefault="00586767">
            <w:pPr>
              <w:spacing w:before="40" w:after="40"/>
            </w:pPr>
            <w:r>
              <w:rPr>
                <w:sz w:val="17"/>
              </w:rPr>
              <w:t>[Enter]</w:t>
            </w:r>
          </w:p>
        </w:tc>
      </w:tr>
      <w:tr w:rsidR="00730AF2" w14:paraId="72E6F20C"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18684E" w14:textId="77777777" w:rsidR="00730AF2" w:rsidRDefault="00586767">
            <w:pPr>
              <w:spacing w:before="40" w:after="40"/>
            </w:pPr>
            <w:r>
              <w:rPr>
                <w:sz w:val="17"/>
              </w:rPr>
              <w:t>SR4</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6664E8" w14:textId="77777777" w:rsidR="00730AF2" w:rsidRDefault="00586767">
            <w:pPr>
              <w:spacing w:before="40" w:after="40"/>
            </w:pPr>
            <w:r>
              <w:rPr>
                <w:sz w:val="17"/>
              </w:rPr>
              <w:t>[Enter]</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39F9C4" w14:textId="77777777" w:rsidR="00730AF2" w:rsidRDefault="00586767">
            <w:pPr>
              <w:spacing w:before="40" w:after="40"/>
            </w:pPr>
            <w:r>
              <w:rPr>
                <w:sz w:val="17"/>
              </w:rPr>
              <w:t>[Enter]</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2F93BD"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43BB10"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6C22F7"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862283" w14:textId="77777777" w:rsidR="00730AF2" w:rsidRDefault="00586767">
            <w:pPr>
              <w:spacing w:before="40" w:after="40"/>
            </w:pPr>
            <w:r>
              <w:rPr>
                <w:sz w:val="17"/>
              </w:rPr>
              <w:t>[Enter]</w:t>
            </w:r>
          </w:p>
        </w:tc>
      </w:tr>
      <w:tr w:rsidR="00730AF2" w14:paraId="5528B560"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E0BD3C" w14:textId="77777777" w:rsidR="00730AF2" w:rsidRDefault="00586767">
            <w:pPr>
              <w:spacing w:before="40" w:after="40"/>
            </w:pPr>
            <w:r>
              <w:rPr>
                <w:sz w:val="17"/>
              </w:rPr>
              <w:t>SR5</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C85879" w14:textId="77777777" w:rsidR="00730AF2" w:rsidRDefault="00586767">
            <w:pPr>
              <w:spacing w:before="40" w:after="40"/>
            </w:pPr>
            <w:r>
              <w:rPr>
                <w:sz w:val="17"/>
              </w:rPr>
              <w:t>[Enter]</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F70434" w14:textId="77777777" w:rsidR="00730AF2" w:rsidRDefault="00586767">
            <w:pPr>
              <w:spacing w:before="40" w:after="40"/>
            </w:pPr>
            <w:r>
              <w:rPr>
                <w:sz w:val="17"/>
              </w:rPr>
              <w:t>[Enter]</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692E75"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282A1A"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E3FAFE"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20AA0E" w14:textId="77777777" w:rsidR="00730AF2" w:rsidRDefault="00586767">
            <w:pPr>
              <w:spacing w:before="40" w:after="40"/>
            </w:pPr>
            <w:r>
              <w:rPr>
                <w:sz w:val="17"/>
              </w:rPr>
              <w:t>[Enter]</w:t>
            </w:r>
          </w:p>
        </w:tc>
      </w:tr>
      <w:tr w:rsidR="00730AF2" w14:paraId="6AB04AA6"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C2F8FF" w14:textId="77777777" w:rsidR="00730AF2" w:rsidRDefault="00586767">
            <w:pPr>
              <w:spacing w:before="40" w:after="40"/>
            </w:pPr>
            <w:r>
              <w:rPr>
                <w:sz w:val="17"/>
              </w:rPr>
              <w:t>SR6</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D70F4C" w14:textId="77777777" w:rsidR="00730AF2" w:rsidRDefault="00586767">
            <w:pPr>
              <w:spacing w:before="40" w:after="40"/>
            </w:pPr>
            <w:r>
              <w:rPr>
                <w:sz w:val="17"/>
              </w:rPr>
              <w:t>[Enter]</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72CD73" w14:textId="77777777" w:rsidR="00730AF2" w:rsidRDefault="00586767">
            <w:pPr>
              <w:spacing w:before="40" w:after="40"/>
            </w:pPr>
            <w:r>
              <w:rPr>
                <w:sz w:val="17"/>
              </w:rPr>
              <w:t>[Enter]</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406B8C"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6AD198"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F79840"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98959C" w14:textId="77777777" w:rsidR="00730AF2" w:rsidRDefault="00586767">
            <w:pPr>
              <w:spacing w:before="40" w:after="40"/>
            </w:pPr>
            <w:r>
              <w:rPr>
                <w:sz w:val="17"/>
              </w:rPr>
              <w:t>[Enter]</w:t>
            </w:r>
          </w:p>
        </w:tc>
      </w:tr>
      <w:tr w:rsidR="00730AF2" w14:paraId="180FE14D"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2CBF5D" w14:textId="77777777" w:rsidR="00730AF2" w:rsidRDefault="00586767">
            <w:pPr>
              <w:spacing w:before="40" w:after="40"/>
            </w:pPr>
            <w:r>
              <w:rPr>
                <w:sz w:val="17"/>
              </w:rPr>
              <w:lastRenderedPageBreak/>
              <w:t>SR7</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B60C55" w14:textId="77777777" w:rsidR="00730AF2" w:rsidRDefault="00586767">
            <w:pPr>
              <w:spacing w:before="40" w:after="40"/>
            </w:pPr>
            <w:r>
              <w:rPr>
                <w:sz w:val="17"/>
              </w:rPr>
              <w:t>[Enter]</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03DF89" w14:textId="77777777" w:rsidR="00730AF2" w:rsidRDefault="00586767">
            <w:pPr>
              <w:spacing w:before="40" w:after="40"/>
            </w:pPr>
            <w:r>
              <w:rPr>
                <w:sz w:val="17"/>
              </w:rPr>
              <w:t>[Enter]</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A36F9F"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FE1354" w14:textId="77777777" w:rsidR="00730AF2" w:rsidRDefault="00586767">
            <w:pPr>
              <w:spacing w:before="40" w:after="40"/>
            </w:pPr>
            <w:r>
              <w:rPr>
                <w:sz w:val="17"/>
              </w:rPr>
              <w:t>[Enter]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38854A" w14:textId="77777777" w:rsidR="00730AF2" w:rsidRDefault="00586767">
            <w:pPr>
              <w:spacing w:before="40" w:after="40"/>
            </w:pPr>
            <w:r>
              <w:rPr>
                <w:sz w:val="17"/>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5E2074" w14:textId="77777777" w:rsidR="00730AF2" w:rsidRDefault="00586767">
            <w:pPr>
              <w:spacing w:before="40" w:after="40"/>
            </w:pPr>
            <w:r>
              <w:rPr>
                <w:sz w:val="17"/>
              </w:rPr>
              <w:t>[Enter]</w:t>
            </w:r>
          </w:p>
        </w:tc>
      </w:tr>
    </w:tbl>
    <w:p w14:paraId="344314AD" w14:textId="77777777" w:rsidR="00730AF2" w:rsidRDefault="00730AF2"/>
    <w:p w14:paraId="0C7CF230" w14:textId="77777777" w:rsidR="00730AF2" w:rsidRDefault="00586767">
      <w:pPr>
        <w:pStyle w:val="Heading2"/>
      </w:pPr>
      <w:bookmarkStart w:id="28" w:name="_Toc237079454"/>
      <w:r>
        <w:t>3.4 Functional Requirements</w:t>
      </w:r>
      <w:bookmarkEnd w:id="28"/>
    </w:p>
    <w:p w14:paraId="3063DDE6" w14:textId="77777777" w:rsidR="00730AF2" w:rsidRDefault="00586767">
      <w:pPr>
        <w:pStyle w:val="Instruction"/>
      </w:pPr>
      <w:r>
        <w:t>State what the proposed system or solution must do. Use the wording “The system shall…” and write one testable behaviour per requirement.</w:t>
      </w:r>
    </w:p>
    <w:tbl>
      <w:tblPr>
        <w:tblW w:w="0" w:type="auto"/>
        <w:jc w:val="center"/>
        <w:tblLayout w:type="fixed"/>
        <w:tblLook w:val="04A0" w:firstRow="1" w:lastRow="0" w:firstColumn="1" w:lastColumn="0" w:noHBand="0" w:noVBand="1"/>
      </w:tblPr>
      <w:tblGrid>
        <w:gridCol w:w="576"/>
        <w:gridCol w:w="3240"/>
        <w:gridCol w:w="1440"/>
        <w:gridCol w:w="1224"/>
        <w:gridCol w:w="936"/>
        <w:gridCol w:w="1800"/>
        <w:gridCol w:w="1224"/>
        <w:gridCol w:w="936"/>
      </w:tblGrid>
      <w:tr w:rsidR="00730AF2" w14:paraId="159D484C" w14:textId="77777777">
        <w:trPr>
          <w:cantSplit/>
          <w:tblHeader/>
          <w:jc w:val="center"/>
        </w:trPr>
        <w:tc>
          <w:tcPr>
            <w:tcW w:w="57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2449ED2" w14:textId="77777777" w:rsidR="00730AF2" w:rsidRDefault="00586767">
            <w:pPr>
              <w:spacing w:before="40" w:after="40"/>
            </w:pPr>
            <w:r>
              <w:rPr>
                <w:b/>
                <w:color w:val="FFFFFF"/>
                <w:sz w:val="15"/>
              </w:rPr>
              <w:t>ID</w:t>
            </w:r>
          </w:p>
        </w:tc>
        <w:tc>
          <w:tcPr>
            <w:tcW w:w="32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D8D7EBC" w14:textId="77777777" w:rsidR="00730AF2" w:rsidRDefault="00586767">
            <w:pPr>
              <w:spacing w:before="40" w:after="40"/>
            </w:pPr>
            <w:r>
              <w:rPr>
                <w:b/>
                <w:color w:val="FFFFFF"/>
                <w:sz w:val="15"/>
              </w:rPr>
              <w:t>Functional requirement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843BEBA" w14:textId="77777777" w:rsidR="00730AF2" w:rsidRDefault="00586767">
            <w:pPr>
              <w:spacing w:before="40" w:after="40"/>
            </w:pPr>
            <w:r>
              <w:rPr>
                <w:b/>
                <w:color w:val="FFFFFF"/>
                <w:sz w:val="15"/>
              </w:rPr>
              <w:t>Actor/component</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9F8BA8A" w14:textId="77777777" w:rsidR="00730AF2" w:rsidRDefault="00586767">
            <w:pPr>
              <w:spacing w:before="40" w:after="40"/>
            </w:pPr>
            <w:r>
              <w:rPr>
                <w:b/>
                <w:color w:val="FFFFFF"/>
                <w:sz w:val="15"/>
              </w:rPr>
              <w:t>Related BR/SR</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619193A" w14:textId="77777777" w:rsidR="00730AF2" w:rsidRDefault="00586767">
            <w:pPr>
              <w:spacing w:before="40" w:after="40"/>
            </w:pPr>
            <w:r>
              <w:rPr>
                <w:b/>
                <w:color w:val="FFFFFF"/>
                <w:sz w:val="15"/>
              </w:rPr>
              <w:t>Priority</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BE9786C" w14:textId="77777777" w:rsidR="00730AF2" w:rsidRDefault="00586767">
            <w:pPr>
              <w:spacing w:before="40" w:after="40"/>
            </w:pPr>
            <w:r>
              <w:rPr>
                <w:b/>
                <w:color w:val="FFFFFF"/>
                <w:sz w:val="15"/>
              </w:rPr>
              <w:t>Acceptance evidence</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6BDA379" w14:textId="77777777" w:rsidR="00730AF2" w:rsidRDefault="00586767">
            <w:pPr>
              <w:spacing w:before="40" w:after="40"/>
            </w:pPr>
            <w:r>
              <w:rPr>
                <w:b/>
                <w:color w:val="FFFFFF"/>
                <w:sz w:val="15"/>
              </w:rPr>
              <w:t>Source</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435236F" w14:textId="77777777" w:rsidR="00730AF2" w:rsidRDefault="00586767">
            <w:pPr>
              <w:spacing w:before="40" w:after="40"/>
            </w:pPr>
            <w:r>
              <w:rPr>
                <w:b/>
                <w:color w:val="FFFFFF"/>
                <w:sz w:val="15"/>
              </w:rPr>
              <w:t>Confirmed?</w:t>
            </w:r>
          </w:p>
        </w:tc>
      </w:tr>
      <w:tr w:rsidR="00730AF2" w14:paraId="0220F68D"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EB3F76" w14:textId="77777777" w:rsidR="00730AF2" w:rsidRDefault="00586767">
            <w:pPr>
              <w:spacing w:before="40" w:after="40"/>
            </w:pPr>
            <w:r>
              <w:rPr>
                <w:sz w:val="15"/>
              </w:rPr>
              <w:t>FR1</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EE6004"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E66499"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AE380B"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A8DE82"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6CD2E8"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E3D22C"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029BD4" w14:textId="77777777" w:rsidR="00730AF2" w:rsidRDefault="00586767">
            <w:pPr>
              <w:spacing w:before="40" w:after="40"/>
            </w:pPr>
            <w:r>
              <w:rPr>
                <w:sz w:val="15"/>
              </w:rPr>
              <w:t>[Enter]</w:t>
            </w:r>
          </w:p>
        </w:tc>
      </w:tr>
      <w:tr w:rsidR="00730AF2" w14:paraId="7E93770B"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9F2D3B" w14:textId="77777777" w:rsidR="00730AF2" w:rsidRDefault="00586767">
            <w:pPr>
              <w:spacing w:before="40" w:after="40"/>
            </w:pPr>
            <w:r>
              <w:rPr>
                <w:sz w:val="15"/>
              </w:rPr>
              <w:t>FR2</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96F825"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BA6766"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1DAA97"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264A55"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FE72CC"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86E6BC"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4E800F" w14:textId="77777777" w:rsidR="00730AF2" w:rsidRDefault="00586767">
            <w:pPr>
              <w:spacing w:before="40" w:after="40"/>
            </w:pPr>
            <w:r>
              <w:rPr>
                <w:sz w:val="15"/>
              </w:rPr>
              <w:t>[Enter]</w:t>
            </w:r>
          </w:p>
        </w:tc>
      </w:tr>
      <w:tr w:rsidR="00730AF2" w14:paraId="69A6859F"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4AD8A7" w14:textId="77777777" w:rsidR="00730AF2" w:rsidRDefault="00586767">
            <w:pPr>
              <w:spacing w:before="40" w:after="40"/>
            </w:pPr>
            <w:r>
              <w:rPr>
                <w:sz w:val="15"/>
              </w:rPr>
              <w:t>FR3</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668205"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96BD55"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EA0C3E"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E4805D"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1D4175"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64FEE5"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93656B" w14:textId="77777777" w:rsidR="00730AF2" w:rsidRDefault="00586767">
            <w:pPr>
              <w:spacing w:before="40" w:after="40"/>
            </w:pPr>
            <w:r>
              <w:rPr>
                <w:sz w:val="15"/>
              </w:rPr>
              <w:t>[Enter]</w:t>
            </w:r>
          </w:p>
        </w:tc>
      </w:tr>
      <w:tr w:rsidR="00730AF2" w14:paraId="6C56C50E"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61171A" w14:textId="77777777" w:rsidR="00730AF2" w:rsidRDefault="00586767">
            <w:pPr>
              <w:spacing w:before="40" w:after="40"/>
            </w:pPr>
            <w:r>
              <w:rPr>
                <w:sz w:val="15"/>
              </w:rPr>
              <w:t>FR4</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C02155"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CB6808"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62F6E9"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A73A15"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6C37FB"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AC77DE"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7F57C3" w14:textId="77777777" w:rsidR="00730AF2" w:rsidRDefault="00586767">
            <w:pPr>
              <w:spacing w:before="40" w:after="40"/>
            </w:pPr>
            <w:r>
              <w:rPr>
                <w:sz w:val="15"/>
              </w:rPr>
              <w:t>[Enter]</w:t>
            </w:r>
          </w:p>
        </w:tc>
      </w:tr>
      <w:tr w:rsidR="00730AF2" w14:paraId="2079110F"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D2959B" w14:textId="77777777" w:rsidR="00730AF2" w:rsidRDefault="00586767">
            <w:pPr>
              <w:spacing w:before="40" w:after="40"/>
            </w:pPr>
            <w:r>
              <w:rPr>
                <w:sz w:val="15"/>
              </w:rPr>
              <w:t>FR5</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C24E53"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439905"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5250F9"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F9398C"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218893"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814BA3"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3F9D0F" w14:textId="77777777" w:rsidR="00730AF2" w:rsidRDefault="00586767">
            <w:pPr>
              <w:spacing w:before="40" w:after="40"/>
            </w:pPr>
            <w:r>
              <w:rPr>
                <w:sz w:val="15"/>
              </w:rPr>
              <w:t>[Enter]</w:t>
            </w:r>
          </w:p>
        </w:tc>
      </w:tr>
      <w:tr w:rsidR="00730AF2" w14:paraId="571D974D"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90204C" w14:textId="77777777" w:rsidR="00730AF2" w:rsidRDefault="00586767">
            <w:pPr>
              <w:spacing w:before="40" w:after="40"/>
            </w:pPr>
            <w:r>
              <w:rPr>
                <w:sz w:val="15"/>
              </w:rPr>
              <w:t>FR6</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33F820"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C2A868"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C3943E"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1AEF07"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50DDF2"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5F773C"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6E2F69" w14:textId="77777777" w:rsidR="00730AF2" w:rsidRDefault="00586767">
            <w:pPr>
              <w:spacing w:before="40" w:after="40"/>
            </w:pPr>
            <w:r>
              <w:rPr>
                <w:sz w:val="15"/>
              </w:rPr>
              <w:t>[Enter]</w:t>
            </w:r>
          </w:p>
        </w:tc>
      </w:tr>
      <w:tr w:rsidR="00730AF2" w14:paraId="6122F786"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423BBE" w14:textId="77777777" w:rsidR="00730AF2" w:rsidRDefault="00586767">
            <w:pPr>
              <w:spacing w:before="40" w:after="40"/>
            </w:pPr>
            <w:r>
              <w:rPr>
                <w:sz w:val="15"/>
              </w:rPr>
              <w:t>FR7</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FAA889"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2078AB"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C21D59"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ECC861"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D02467"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11643A"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3ED2A0" w14:textId="77777777" w:rsidR="00730AF2" w:rsidRDefault="00586767">
            <w:pPr>
              <w:spacing w:before="40" w:after="40"/>
            </w:pPr>
            <w:r>
              <w:rPr>
                <w:sz w:val="15"/>
              </w:rPr>
              <w:t>[Enter]</w:t>
            </w:r>
          </w:p>
        </w:tc>
      </w:tr>
      <w:tr w:rsidR="00730AF2" w14:paraId="5C79BE44"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7EC0C0" w14:textId="77777777" w:rsidR="00730AF2" w:rsidRDefault="00586767">
            <w:pPr>
              <w:spacing w:before="40" w:after="40"/>
            </w:pPr>
            <w:r>
              <w:rPr>
                <w:sz w:val="15"/>
              </w:rPr>
              <w:t>FR8</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B53CE6"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EE1167"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1E920F"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D603AC"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579621"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27561E"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1F868E" w14:textId="77777777" w:rsidR="00730AF2" w:rsidRDefault="00586767">
            <w:pPr>
              <w:spacing w:before="40" w:after="40"/>
            </w:pPr>
            <w:r>
              <w:rPr>
                <w:sz w:val="15"/>
              </w:rPr>
              <w:t>[Enter]</w:t>
            </w:r>
          </w:p>
        </w:tc>
      </w:tr>
      <w:tr w:rsidR="00730AF2" w14:paraId="62D41AC4"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8517E3" w14:textId="77777777" w:rsidR="00730AF2" w:rsidRDefault="00586767">
            <w:pPr>
              <w:spacing w:before="40" w:after="40"/>
            </w:pPr>
            <w:r>
              <w:rPr>
                <w:sz w:val="15"/>
              </w:rPr>
              <w:t>FR9</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F2297F"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2EB24B"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7ADA30"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112F7D"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57B643"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F7F8BC"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0E40AD" w14:textId="77777777" w:rsidR="00730AF2" w:rsidRDefault="00586767">
            <w:pPr>
              <w:spacing w:before="40" w:after="40"/>
            </w:pPr>
            <w:r>
              <w:rPr>
                <w:sz w:val="15"/>
              </w:rPr>
              <w:t>[Enter]</w:t>
            </w:r>
          </w:p>
        </w:tc>
      </w:tr>
      <w:tr w:rsidR="00730AF2" w14:paraId="565CE82D"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13BCF2" w14:textId="77777777" w:rsidR="00730AF2" w:rsidRDefault="00586767">
            <w:pPr>
              <w:spacing w:before="40" w:after="40"/>
            </w:pPr>
            <w:r>
              <w:rPr>
                <w:sz w:val="15"/>
              </w:rPr>
              <w:t>FR10</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4497C2" w14:textId="77777777" w:rsidR="00730AF2" w:rsidRDefault="00586767">
            <w:pPr>
              <w:spacing w:before="40" w:after="40"/>
            </w:pPr>
            <w:r>
              <w:rPr>
                <w:sz w:val="15"/>
              </w:rPr>
              <w:t>The system shall [perform one testable function].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7ED375"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82EB26"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83DAC3" w14:textId="77777777" w:rsidR="00730AF2" w:rsidRDefault="00586767">
            <w:pPr>
              <w:spacing w:before="40" w:after="40"/>
            </w:pPr>
            <w:r>
              <w:rPr>
                <w:sz w:val="15"/>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6C2908" w14:textId="77777777" w:rsidR="00730AF2" w:rsidRDefault="00586767">
            <w:pPr>
              <w:spacing w:before="40" w:after="40"/>
            </w:pPr>
            <w:r>
              <w:rPr>
                <w:sz w:val="15"/>
              </w:rPr>
              <w:t>[Enter]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6EE89C"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DE4DD6" w14:textId="77777777" w:rsidR="00730AF2" w:rsidRDefault="00586767">
            <w:pPr>
              <w:spacing w:before="40" w:after="40"/>
            </w:pPr>
            <w:r>
              <w:rPr>
                <w:sz w:val="15"/>
              </w:rPr>
              <w:t>[Enter]</w:t>
            </w:r>
          </w:p>
        </w:tc>
      </w:tr>
      <w:tr w:rsidR="00730AF2" w14:paraId="298FC040"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4543F398" w14:textId="77777777" w:rsidR="00730AF2" w:rsidRDefault="00586767">
            <w:pPr>
              <w:spacing w:before="40" w:after="40"/>
            </w:pPr>
            <w:r>
              <w:rPr>
                <w:sz w:val="15"/>
              </w:rPr>
              <w:t>Example only</w:t>
            </w:r>
          </w:p>
        </w:tc>
        <w:tc>
          <w:tcPr>
            <w:tcW w:w="32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5AE4E19D" w14:textId="77777777" w:rsidR="00730AF2" w:rsidRDefault="00586767">
            <w:pPr>
              <w:spacing w:before="40" w:after="40"/>
            </w:pPr>
            <w:r>
              <w:rPr>
                <w:sz w:val="15"/>
              </w:rPr>
              <w:t xml:space="preserve">The system </w:t>
            </w:r>
            <w:proofErr w:type="gramStart"/>
            <w:r>
              <w:rPr>
                <w:sz w:val="15"/>
              </w:rPr>
              <w:t>shall</w:t>
            </w:r>
            <w:proofErr w:type="gramEnd"/>
            <w:r>
              <w:rPr>
                <w:sz w:val="15"/>
              </w:rPr>
              <w:t xml:space="preserve"> require multi-factor authentication for user login.</w:t>
            </w:r>
          </w:p>
        </w:tc>
        <w:tc>
          <w:tcPr>
            <w:tcW w:w="14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19B0243F" w14:textId="77777777" w:rsidR="00730AF2" w:rsidRDefault="00586767">
            <w:pPr>
              <w:spacing w:before="40" w:after="40"/>
            </w:pPr>
            <w:r>
              <w:rPr>
                <w:sz w:val="15"/>
              </w:rPr>
              <w:t>Registered user / authentication service</w:t>
            </w:r>
          </w:p>
        </w:tc>
        <w:tc>
          <w:tcPr>
            <w:tcW w:w="1224"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156B410F" w14:textId="77777777" w:rsidR="00730AF2" w:rsidRDefault="00586767">
            <w:pPr>
              <w:spacing w:before="40" w:after="40"/>
            </w:pPr>
            <w:r>
              <w:rPr>
                <w:sz w:val="15"/>
              </w:rPr>
              <w:t>SR1</w:t>
            </w:r>
          </w:p>
        </w:tc>
        <w:tc>
          <w:tcPr>
            <w:tcW w:w="93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4EAB8A74" w14:textId="77777777" w:rsidR="00730AF2" w:rsidRDefault="00586767">
            <w:pPr>
              <w:spacing w:before="40" w:after="40"/>
            </w:pPr>
            <w:r>
              <w:rPr>
                <w:sz w:val="15"/>
              </w:rPr>
              <w:t>High</w:t>
            </w:r>
          </w:p>
        </w:tc>
        <w:tc>
          <w:tcPr>
            <w:tcW w:w="180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25EB7236" w14:textId="77777777" w:rsidR="00730AF2" w:rsidRDefault="00586767">
            <w:pPr>
              <w:spacing w:before="40" w:after="40"/>
            </w:pPr>
            <w:r>
              <w:rPr>
                <w:sz w:val="15"/>
              </w:rPr>
              <w:t>Successful and failed MFA login tests</w:t>
            </w:r>
          </w:p>
        </w:tc>
        <w:tc>
          <w:tcPr>
            <w:tcW w:w="1224"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548954F0" w14:textId="77777777" w:rsidR="00730AF2" w:rsidRDefault="00586767">
            <w:pPr>
              <w:spacing w:before="40" w:after="40"/>
            </w:pPr>
            <w:r>
              <w:rPr>
                <w:sz w:val="15"/>
              </w:rPr>
              <w:t>Project brief</w:t>
            </w:r>
          </w:p>
        </w:tc>
        <w:tc>
          <w:tcPr>
            <w:tcW w:w="93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338C546E" w14:textId="77777777" w:rsidR="00730AF2" w:rsidRDefault="00586767">
            <w:pPr>
              <w:spacing w:before="40" w:after="40"/>
            </w:pPr>
            <w:r>
              <w:rPr>
                <w:sz w:val="15"/>
              </w:rPr>
              <w:t>Yes</w:t>
            </w:r>
          </w:p>
        </w:tc>
      </w:tr>
    </w:tbl>
    <w:p w14:paraId="0ACF2B40" w14:textId="77777777" w:rsidR="00730AF2" w:rsidRDefault="00730AF2"/>
    <w:tbl>
      <w:tblPr>
        <w:tblW w:w="0" w:type="auto"/>
        <w:jc w:val="center"/>
        <w:tblLayout w:type="fixed"/>
        <w:tblLook w:val="04A0" w:firstRow="1" w:lastRow="0" w:firstColumn="1" w:lastColumn="0" w:noHBand="0" w:noVBand="1"/>
      </w:tblPr>
      <w:tblGrid>
        <w:gridCol w:w="10080"/>
      </w:tblGrid>
      <w:tr w:rsidR="00730AF2" w14:paraId="4374CF76" w14:textId="77777777">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E2F0D9"/>
            <w:tcMar>
              <w:top w:w="120" w:type="dxa"/>
              <w:left w:w="160" w:type="dxa"/>
              <w:bottom w:w="120" w:type="dxa"/>
              <w:right w:w="160" w:type="dxa"/>
            </w:tcMar>
          </w:tcPr>
          <w:p w14:paraId="48BADB1D" w14:textId="77777777" w:rsidR="00730AF2" w:rsidRDefault="00586767">
            <w:pPr>
              <w:spacing w:after="40"/>
            </w:pPr>
            <w:r>
              <w:rPr>
                <w:b/>
                <w:sz w:val="19"/>
              </w:rPr>
              <w:t xml:space="preserve">Functional requirement quality test: </w:t>
            </w:r>
            <w:r>
              <w:rPr>
                <w:sz w:val="19"/>
              </w:rPr>
              <w:t>Each requirement should be necessary, unambiguous, feasible, atomic, traceable, prioritised, and testable.</w:t>
            </w:r>
          </w:p>
        </w:tc>
      </w:tr>
    </w:tbl>
    <w:p w14:paraId="7347B93B" w14:textId="77777777" w:rsidR="00730AF2" w:rsidRDefault="00730AF2"/>
    <w:p w14:paraId="219A04B2" w14:textId="77777777" w:rsidR="00730AF2" w:rsidRDefault="00586767">
      <w:pPr>
        <w:pStyle w:val="Heading2"/>
      </w:pPr>
      <w:bookmarkStart w:id="29" w:name="_Toc237079455"/>
      <w:r>
        <w:t>3.5 Non-Functional Requirements</w:t>
      </w:r>
      <w:bookmarkEnd w:id="29"/>
    </w:p>
    <w:p w14:paraId="2CB2E8AC" w14:textId="77777777" w:rsidR="00730AF2" w:rsidRDefault="00586767">
      <w:pPr>
        <w:pStyle w:val="Instruction"/>
      </w:pPr>
      <w:r>
        <w:t>State measurable quality, security, privacy, performance, availability, usability, maintainability, interoperability, or compliance expectations. Avoid single-word entries such as “Security.”</w:t>
      </w:r>
    </w:p>
    <w:tbl>
      <w:tblPr>
        <w:tblW w:w="0" w:type="auto"/>
        <w:jc w:val="center"/>
        <w:tblLayout w:type="fixed"/>
        <w:tblLook w:val="04A0" w:firstRow="1" w:lastRow="0" w:firstColumn="1" w:lastColumn="0" w:noHBand="0" w:noVBand="1"/>
      </w:tblPr>
      <w:tblGrid>
        <w:gridCol w:w="605"/>
        <w:gridCol w:w="1224"/>
        <w:gridCol w:w="3240"/>
        <w:gridCol w:w="1440"/>
        <w:gridCol w:w="1440"/>
        <w:gridCol w:w="936"/>
        <w:gridCol w:w="1296"/>
        <w:gridCol w:w="936"/>
      </w:tblGrid>
      <w:tr w:rsidR="00730AF2" w14:paraId="649F81B2" w14:textId="77777777">
        <w:trPr>
          <w:cantSplit/>
          <w:tblHeader/>
          <w:jc w:val="center"/>
        </w:trPr>
        <w:tc>
          <w:tcPr>
            <w:tcW w:w="605"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694D750" w14:textId="77777777" w:rsidR="00730AF2" w:rsidRDefault="00586767">
            <w:pPr>
              <w:spacing w:before="40" w:after="40"/>
            </w:pPr>
            <w:r>
              <w:rPr>
                <w:b/>
                <w:color w:val="FFFFFF"/>
                <w:sz w:val="15"/>
              </w:rPr>
              <w:lastRenderedPageBreak/>
              <w:t>ID</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715072E" w14:textId="77777777" w:rsidR="00730AF2" w:rsidRDefault="00586767">
            <w:pPr>
              <w:spacing w:before="40" w:after="40"/>
            </w:pPr>
            <w:r>
              <w:rPr>
                <w:b/>
                <w:color w:val="FFFFFF"/>
                <w:sz w:val="15"/>
              </w:rPr>
              <w:t>Category</w:t>
            </w:r>
          </w:p>
        </w:tc>
        <w:tc>
          <w:tcPr>
            <w:tcW w:w="32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CC157DC" w14:textId="77777777" w:rsidR="00730AF2" w:rsidRDefault="00586767">
            <w:pPr>
              <w:spacing w:before="40" w:after="40"/>
            </w:pPr>
            <w:r>
              <w:rPr>
                <w:b/>
                <w:color w:val="FFFFFF"/>
                <w:sz w:val="15"/>
              </w:rPr>
              <w:t>Measurable requirement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0547F58" w14:textId="77777777" w:rsidR="00730AF2" w:rsidRDefault="00586767">
            <w:pPr>
              <w:spacing w:before="40" w:after="40"/>
            </w:pPr>
            <w:r>
              <w:rPr>
                <w:b/>
                <w:color w:val="FFFFFF"/>
                <w:sz w:val="15"/>
              </w:rPr>
              <w:t>Metric/target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4A62683" w14:textId="77777777" w:rsidR="00730AF2" w:rsidRDefault="00586767">
            <w:pPr>
              <w:spacing w:before="40" w:after="40"/>
            </w:pPr>
            <w:r>
              <w:rPr>
                <w:b/>
                <w:color w:val="FFFFFF"/>
                <w:sz w:val="15"/>
              </w:rPr>
              <w:t>Scope/component</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5205DBC" w14:textId="77777777" w:rsidR="00730AF2" w:rsidRDefault="00586767">
            <w:pPr>
              <w:spacing w:before="40" w:after="40"/>
            </w:pPr>
            <w:r>
              <w:rPr>
                <w:b/>
                <w:color w:val="FFFFFF"/>
                <w:sz w:val="15"/>
              </w:rPr>
              <w:t>Priority</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5B8CF96" w14:textId="77777777" w:rsidR="00730AF2" w:rsidRDefault="00586767">
            <w:pPr>
              <w:spacing w:before="40" w:after="40"/>
            </w:pPr>
            <w:r>
              <w:rPr>
                <w:b/>
                <w:color w:val="FFFFFF"/>
                <w:sz w:val="15"/>
              </w:rPr>
              <w:t>Source</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E00829D" w14:textId="77777777" w:rsidR="00730AF2" w:rsidRDefault="00586767">
            <w:pPr>
              <w:spacing w:before="40" w:after="40"/>
            </w:pPr>
            <w:r>
              <w:rPr>
                <w:b/>
                <w:color w:val="FFFFFF"/>
                <w:sz w:val="15"/>
              </w:rPr>
              <w:t>Confirmed?</w:t>
            </w:r>
          </w:p>
        </w:tc>
      </w:tr>
      <w:tr w:rsidR="00730AF2" w14:paraId="33259450"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3F8080" w14:textId="77777777" w:rsidR="00730AF2" w:rsidRDefault="00586767">
            <w:pPr>
              <w:spacing w:before="40" w:after="40"/>
            </w:pPr>
            <w:r>
              <w:rPr>
                <w:sz w:val="15"/>
              </w:rPr>
              <w:t>NFR1</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318B7C" w14:textId="77777777" w:rsidR="00730AF2" w:rsidRDefault="00586767">
            <w:pPr>
              <w:spacing w:before="40" w:after="40"/>
            </w:pPr>
            <w:r>
              <w:rPr>
                <w:sz w:val="15"/>
              </w:rPr>
              <w:t>Security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C0FDD8" w14:textId="77777777" w:rsidR="00730AF2" w:rsidRDefault="00586767">
            <w:pPr>
              <w:spacing w:before="40" w:after="40"/>
            </w:pPr>
            <w:r>
              <w:rPr>
                <w:sz w:val="15"/>
              </w:rPr>
              <w:t>The system shall [state measurable quality requirement].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D73398" w14:textId="77777777" w:rsidR="00730AF2" w:rsidRDefault="00586767">
            <w:pPr>
              <w:spacing w:before="40" w:after="40"/>
            </w:pPr>
            <w:r>
              <w:rPr>
                <w:sz w:val="15"/>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E305D0"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62F43A" w14:textId="77777777" w:rsidR="00730AF2" w:rsidRDefault="00586767">
            <w:pPr>
              <w:spacing w:before="40" w:after="40"/>
            </w:pPr>
            <w:r>
              <w:rPr>
                <w:sz w:val="15"/>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400B9F"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0A8F3A" w14:textId="77777777" w:rsidR="00730AF2" w:rsidRDefault="00586767">
            <w:pPr>
              <w:spacing w:before="40" w:after="40"/>
            </w:pPr>
            <w:r>
              <w:rPr>
                <w:sz w:val="15"/>
              </w:rPr>
              <w:t>[Enter]</w:t>
            </w:r>
          </w:p>
        </w:tc>
      </w:tr>
      <w:tr w:rsidR="00730AF2" w14:paraId="4D103C80"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B79EA6" w14:textId="77777777" w:rsidR="00730AF2" w:rsidRDefault="00586767">
            <w:pPr>
              <w:spacing w:before="40" w:after="40"/>
            </w:pPr>
            <w:r>
              <w:rPr>
                <w:sz w:val="15"/>
              </w:rPr>
              <w:t>NFR2</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4E1B1F" w14:textId="77777777" w:rsidR="00730AF2" w:rsidRDefault="00586767">
            <w:pPr>
              <w:spacing w:before="40" w:after="40"/>
            </w:pPr>
            <w:r>
              <w:rPr>
                <w:sz w:val="15"/>
              </w:rPr>
              <w:t>Privacy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7365C8" w14:textId="77777777" w:rsidR="00730AF2" w:rsidRDefault="00586767">
            <w:pPr>
              <w:spacing w:before="40" w:after="40"/>
            </w:pPr>
            <w:r>
              <w:rPr>
                <w:sz w:val="15"/>
              </w:rPr>
              <w:t>The system shall [state measurable quality requirement].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146453" w14:textId="77777777" w:rsidR="00730AF2" w:rsidRDefault="00586767">
            <w:pPr>
              <w:spacing w:before="40" w:after="40"/>
            </w:pPr>
            <w:r>
              <w:rPr>
                <w:sz w:val="15"/>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59A69D"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597C12" w14:textId="77777777" w:rsidR="00730AF2" w:rsidRDefault="00586767">
            <w:pPr>
              <w:spacing w:before="40" w:after="40"/>
            </w:pPr>
            <w:r>
              <w:rPr>
                <w:sz w:val="15"/>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F9B0BC"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FDC8E1" w14:textId="77777777" w:rsidR="00730AF2" w:rsidRDefault="00586767">
            <w:pPr>
              <w:spacing w:before="40" w:after="40"/>
            </w:pPr>
            <w:r>
              <w:rPr>
                <w:sz w:val="15"/>
              </w:rPr>
              <w:t>[Enter]</w:t>
            </w:r>
          </w:p>
        </w:tc>
      </w:tr>
      <w:tr w:rsidR="00730AF2" w14:paraId="56B4B4C2"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EDCF66" w14:textId="77777777" w:rsidR="00730AF2" w:rsidRDefault="00586767">
            <w:pPr>
              <w:spacing w:before="40" w:after="40"/>
            </w:pPr>
            <w:r>
              <w:rPr>
                <w:sz w:val="15"/>
              </w:rPr>
              <w:t>NFR3</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3A27CF" w14:textId="77777777" w:rsidR="00730AF2" w:rsidRDefault="00586767">
            <w:pPr>
              <w:spacing w:before="40" w:after="40"/>
            </w:pPr>
            <w:r>
              <w:rPr>
                <w:sz w:val="15"/>
              </w:rPr>
              <w:t>Performance</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163366" w14:textId="77777777" w:rsidR="00730AF2" w:rsidRDefault="00586767">
            <w:pPr>
              <w:spacing w:before="40" w:after="40"/>
            </w:pPr>
            <w:r>
              <w:rPr>
                <w:sz w:val="15"/>
              </w:rPr>
              <w:t>The system shall [state measurable quality requirement].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BEC2EB" w14:textId="77777777" w:rsidR="00730AF2" w:rsidRDefault="00586767">
            <w:pPr>
              <w:spacing w:before="40" w:after="40"/>
            </w:pPr>
            <w:r>
              <w:rPr>
                <w:sz w:val="15"/>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489CAB"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AF2A28" w14:textId="77777777" w:rsidR="00730AF2" w:rsidRDefault="00586767">
            <w:pPr>
              <w:spacing w:before="40" w:after="40"/>
            </w:pPr>
            <w:r>
              <w:rPr>
                <w:sz w:val="15"/>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F118CD"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5122E7" w14:textId="77777777" w:rsidR="00730AF2" w:rsidRDefault="00586767">
            <w:pPr>
              <w:spacing w:before="40" w:after="40"/>
            </w:pPr>
            <w:r>
              <w:rPr>
                <w:sz w:val="15"/>
              </w:rPr>
              <w:t>[Enter]</w:t>
            </w:r>
          </w:p>
        </w:tc>
      </w:tr>
      <w:tr w:rsidR="00730AF2" w14:paraId="77AC3809"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876332" w14:textId="77777777" w:rsidR="00730AF2" w:rsidRDefault="00586767">
            <w:pPr>
              <w:spacing w:before="40" w:after="40"/>
            </w:pPr>
            <w:r>
              <w:rPr>
                <w:sz w:val="15"/>
              </w:rPr>
              <w:t>NFR4</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F56481" w14:textId="77777777" w:rsidR="00730AF2" w:rsidRDefault="00586767">
            <w:pPr>
              <w:spacing w:before="40" w:after="40"/>
            </w:pPr>
            <w:r>
              <w:rPr>
                <w:sz w:val="15"/>
              </w:rPr>
              <w:t>Availability/Reliability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1DA611" w14:textId="77777777" w:rsidR="00730AF2" w:rsidRDefault="00586767">
            <w:pPr>
              <w:spacing w:before="40" w:after="40"/>
            </w:pPr>
            <w:r>
              <w:rPr>
                <w:sz w:val="15"/>
              </w:rPr>
              <w:t>The system shall [state measurable quality requirement].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78C818" w14:textId="77777777" w:rsidR="00730AF2" w:rsidRDefault="00586767">
            <w:pPr>
              <w:spacing w:before="40" w:after="40"/>
            </w:pPr>
            <w:r>
              <w:rPr>
                <w:sz w:val="15"/>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A12C78"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33B2DE" w14:textId="77777777" w:rsidR="00730AF2" w:rsidRDefault="00586767">
            <w:pPr>
              <w:spacing w:before="40" w:after="40"/>
            </w:pPr>
            <w:r>
              <w:rPr>
                <w:sz w:val="15"/>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6195C3"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BB2CA4" w14:textId="77777777" w:rsidR="00730AF2" w:rsidRDefault="00586767">
            <w:pPr>
              <w:spacing w:before="40" w:after="40"/>
            </w:pPr>
            <w:r>
              <w:rPr>
                <w:sz w:val="15"/>
              </w:rPr>
              <w:t>[Enter]</w:t>
            </w:r>
          </w:p>
        </w:tc>
      </w:tr>
      <w:tr w:rsidR="00730AF2" w14:paraId="7A63CBC4"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EEB4C5" w14:textId="77777777" w:rsidR="00730AF2" w:rsidRDefault="00586767">
            <w:pPr>
              <w:spacing w:before="40" w:after="40"/>
            </w:pPr>
            <w:r>
              <w:rPr>
                <w:sz w:val="15"/>
              </w:rPr>
              <w:t>NFR5</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99BB03" w14:textId="77777777" w:rsidR="00730AF2" w:rsidRDefault="00586767">
            <w:pPr>
              <w:spacing w:before="40" w:after="40"/>
            </w:pPr>
            <w:r>
              <w:rPr>
                <w:sz w:val="15"/>
              </w:rPr>
              <w:t>Usability/Accessibility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A84CF0" w14:textId="77777777" w:rsidR="00730AF2" w:rsidRDefault="00586767">
            <w:pPr>
              <w:spacing w:before="40" w:after="40"/>
            </w:pPr>
            <w:r>
              <w:rPr>
                <w:sz w:val="15"/>
              </w:rPr>
              <w:t>The system shall [state measurable quality requirement].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9C6DEC" w14:textId="77777777" w:rsidR="00730AF2" w:rsidRDefault="00586767">
            <w:pPr>
              <w:spacing w:before="40" w:after="40"/>
            </w:pPr>
            <w:r>
              <w:rPr>
                <w:sz w:val="15"/>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31F5AA"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AA4936" w14:textId="77777777" w:rsidR="00730AF2" w:rsidRDefault="00586767">
            <w:pPr>
              <w:spacing w:before="40" w:after="40"/>
            </w:pPr>
            <w:r>
              <w:rPr>
                <w:sz w:val="15"/>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C756E9"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5E0E9E" w14:textId="77777777" w:rsidR="00730AF2" w:rsidRDefault="00586767">
            <w:pPr>
              <w:spacing w:before="40" w:after="40"/>
            </w:pPr>
            <w:r>
              <w:rPr>
                <w:sz w:val="15"/>
              </w:rPr>
              <w:t>[Enter]</w:t>
            </w:r>
          </w:p>
        </w:tc>
      </w:tr>
      <w:tr w:rsidR="00730AF2" w14:paraId="270CB7D4"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8D0E85" w14:textId="77777777" w:rsidR="00730AF2" w:rsidRDefault="00586767">
            <w:pPr>
              <w:spacing w:before="40" w:after="40"/>
            </w:pPr>
            <w:r>
              <w:rPr>
                <w:sz w:val="15"/>
              </w:rPr>
              <w:t>NFR6</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72E8F1" w14:textId="77777777" w:rsidR="00730AF2" w:rsidRDefault="00586767">
            <w:pPr>
              <w:spacing w:before="40" w:after="40"/>
            </w:pPr>
            <w:r>
              <w:rPr>
                <w:sz w:val="15"/>
              </w:rPr>
              <w:t>Maintainability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5F6396" w14:textId="77777777" w:rsidR="00730AF2" w:rsidRDefault="00586767">
            <w:pPr>
              <w:spacing w:before="40" w:after="40"/>
            </w:pPr>
            <w:r>
              <w:rPr>
                <w:sz w:val="15"/>
              </w:rPr>
              <w:t>The system shall [state measurable quality requirement].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7C12B0" w14:textId="77777777" w:rsidR="00730AF2" w:rsidRDefault="00586767">
            <w:pPr>
              <w:spacing w:before="40" w:after="40"/>
            </w:pPr>
            <w:r>
              <w:rPr>
                <w:sz w:val="15"/>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E5AF53"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83D546" w14:textId="77777777" w:rsidR="00730AF2" w:rsidRDefault="00586767">
            <w:pPr>
              <w:spacing w:before="40" w:after="40"/>
            </w:pPr>
            <w:r>
              <w:rPr>
                <w:sz w:val="15"/>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99BB43"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B1FB90" w14:textId="77777777" w:rsidR="00730AF2" w:rsidRDefault="00586767">
            <w:pPr>
              <w:spacing w:before="40" w:after="40"/>
            </w:pPr>
            <w:r>
              <w:rPr>
                <w:sz w:val="15"/>
              </w:rPr>
              <w:t>[Enter]</w:t>
            </w:r>
          </w:p>
        </w:tc>
      </w:tr>
      <w:tr w:rsidR="00730AF2" w14:paraId="672B91F6"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F504CD" w14:textId="77777777" w:rsidR="00730AF2" w:rsidRDefault="00586767">
            <w:pPr>
              <w:spacing w:before="40" w:after="40"/>
            </w:pPr>
            <w:r>
              <w:rPr>
                <w:sz w:val="15"/>
              </w:rPr>
              <w:t>NFR7</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C5FC93" w14:textId="77777777" w:rsidR="00730AF2" w:rsidRDefault="00586767">
            <w:pPr>
              <w:spacing w:before="40" w:after="40"/>
            </w:pPr>
            <w:r>
              <w:rPr>
                <w:sz w:val="15"/>
              </w:rPr>
              <w:t>Interoperability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774D8B" w14:textId="77777777" w:rsidR="00730AF2" w:rsidRDefault="00586767">
            <w:pPr>
              <w:spacing w:before="40" w:after="40"/>
            </w:pPr>
            <w:r>
              <w:rPr>
                <w:sz w:val="15"/>
              </w:rPr>
              <w:t>The system shall [state measurable quality requirement].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E6CBE7" w14:textId="77777777" w:rsidR="00730AF2" w:rsidRDefault="00586767">
            <w:pPr>
              <w:spacing w:before="40" w:after="40"/>
            </w:pPr>
            <w:r>
              <w:rPr>
                <w:sz w:val="15"/>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2920CE"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DC480B" w14:textId="77777777" w:rsidR="00730AF2" w:rsidRDefault="00586767">
            <w:pPr>
              <w:spacing w:before="40" w:after="40"/>
            </w:pPr>
            <w:r>
              <w:rPr>
                <w:sz w:val="15"/>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C4933B"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5111FA" w14:textId="77777777" w:rsidR="00730AF2" w:rsidRDefault="00586767">
            <w:pPr>
              <w:spacing w:before="40" w:after="40"/>
            </w:pPr>
            <w:r>
              <w:rPr>
                <w:sz w:val="15"/>
              </w:rPr>
              <w:t>[Enter]</w:t>
            </w:r>
          </w:p>
        </w:tc>
      </w:tr>
      <w:tr w:rsidR="00730AF2" w14:paraId="1CA77D09"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8B8B06" w14:textId="77777777" w:rsidR="00730AF2" w:rsidRDefault="00586767">
            <w:pPr>
              <w:spacing w:before="40" w:after="40"/>
            </w:pPr>
            <w:r>
              <w:rPr>
                <w:sz w:val="15"/>
              </w:rPr>
              <w:t>NFR8</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6113EF" w14:textId="77777777" w:rsidR="00730AF2" w:rsidRDefault="00586767">
            <w:pPr>
              <w:spacing w:before="40" w:after="40"/>
            </w:pPr>
            <w:r>
              <w:rPr>
                <w:sz w:val="15"/>
              </w:rPr>
              <w:t>Compliance</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469EDA" w14:textId="77777777" w:rsidR="00730AF2" w:rsidRDefault="00586767">
            <w:pPr>
              <w:spacing w:before="40" w:after="40"/>
            </w:pPr>
            <w:r>
              <w:rPr>
                <w:sz w:val="15"/>
              </w:rPr>
              <w:t>The system shall [state measurable quality requirement].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48E1AB" w14:textId="77777777" w:rsidR="00730AF2" w:rsidRDefault="00586767">
            <w:pPr>
              <w:spacing w:before="40" w:after="40"/>
            </w:pPr>
            <w:r>
              <w:rPr>
                <w:sz w:val="15"/>
              </w:rPr>
              <w:t>[Enter]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063A1B"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F0079B" w14:textId="77777777" w:rsidR="00730AF2" w:rsidRDefault="00586767">
            <w:pPr>
              <w:spacing w:before="40" w:after="40"/>
            </w:pPr>
            <w:r>
              <w:rPr>
                <w:sz w:val="15"/>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60B16F" w14:textId="77777777" w:rsidR="00730AF2" w:rsidRDefault="00586767">
            <w:pPr>
              <w:spacing w:before="40" w:after="40"/>
            </w:pPr>
            <w:r>
              <w:rPr>
                <w:sz w:val="15"/>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83A6EB" w14:textId="77777777" w:rsidR="00730AF2" w:rsidRDefault="00586767">
            <w:pPr>
              <w:spacing w:before="40" w:after="40"/>
            </w:pPr>
            <w:r>
              <w:rPr>
                <w:sz w:val="15"/>
              </w:rPr>
              <w:t>[Enter]</w:t>
            </w:r>
          </w:p>
        </w:tc>
      </w:tr>
      <w:tr w:rsidR="00730AF2" w14:paraId="32ACEFF6"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607478E4" w14:textId="77777777" w:rsidR="00730AF2" w:rsidRDefault="00586767">
            <w:pPr>
              <w:spacing w:before="40" w:after="40"/>
            </w:pPr>
            <w:r>
              <w:rPr>
                <w:sz w:val="15"/>
              </w:rPr>
              <w:t>Example only</w:t>
            </w:r>
          </w:p>
        </w:tc>
        <w:tc>
          <w:tcPr>
            <w:tcW w:w="1224"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6F4EACA0" w14:textId="77777777" w:rsidR="00730AF2" w:rsidRDefault="00586767">
            <w:pPr>
              <w:spacing w:before="40" w:after="40"/>
            </w:pPr>
            <w:r>
              <w:rPr>
                <w:sz w:val="15"/>
              </w:rPr>
              <w:t>Security</w:t>
            </w:r>
          </w:p>
        </w:tc>
        <w:tc>
          <w:tcPr>
            <w:tcW w:w="32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3841623F" w14:textId="77777777" w:rsidR="00730AF2" w:rsidRDefault="00586767">
            <w:pPr>
              <w:spacing w:before="40" w:after="40"/>
            </w:pPr>
            <w:r>
              <w:rPr>
                <w:sz w:val="15"/>
              </w:rPr>
              <w:t>The system shall encrypt sensitive data in transit using an approved current protocol.</w:t>
            </w:r>
          </w:p>
        </w:tc>
        <w:tc>
          <w:tcPr>
            <w:tcW w:w="14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3F62E8EC" w14:textId="77777777" w:rsidR="00730AF2" w:rsidRDefault="00586767">
            <w:pPr>
              <w:spacing w:before="40" w:after="40"/>
            </w:pPr>
            <w:r>
              <w:rPr>
                <w:sz w:val="15"/>
              </w:rPr>
              <w:t>100% of external API traffic protected</w:t>
            </w:r>
          </w:p>
        </w:tc>
        <w:tc>
          <w:tcPr>
            <w:tcW w:w="14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508E7E00" w14:textId="77777777" w:rsidR="00730AF2" w:rsidRDefault="00586767">
            <w:pPr>
              <w:spacing w:before="40" w:after="40"/>
            </w:pPr>
            <w:r>
              <w:rPr>
                <w:sz w:val="15"/>
              </w:rPr>
              <w:t>Backend/API connectors</w:t>
            </w:r>
          </w:p>
        </w:tc>
        <w:tc>
          <w:tcPr>
            <w:tcW w:w="93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05849ECB" w14:textId="77777777" w:rsidR="00730AF2" w:rsidRDefault="00586767">
            <w:pPr>
              <w:spacing w:before="40" w:after="40"/>
            </w:pPr>
            <w:r>
              <w:rPr>
                <w:sz w:val="15"/>
              </w:rPr>
              <w:t>High</w:t>
            </w:r>
          </w:p>
        </w:tc>
        <w:tc>
          <w:tcPr>
            <w:tcW w:w="129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4BCC8E96" w14:textId="77777777" w:rsidR="00730AF2" w:rsidRDefault="00586767">
            <w:pPr>
              <w:spacing w:before="40" w:after="40"/>
            </w:pPr>
            <w:r>
              <w:rPr>
                <w:sz w:val="15"/>
              </w:rPr>
              <w:t>Client/technical decision</w:t>
            </w:r>
          </w:p>
        </w:tc>
        <w:tc>
          <w:tcPr>
            <w:tcW w:w="93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0186FD38" w14:textId="77777777" w:rsidR="00730AF2" w:rsidRDefault="00586767">
            <w:pPr>
              <w:spacing w:before="40" w:after="40"/>
            </w:pPr>
            <w:r>
              <w:rPr>
                <w:sz w:val="15"/>
              </w:rPr>
              <w:t>To confirm</w:t>
            </w:r>
          </w:p>
        </w:tc>
      </w:tr>
    </w:tbl>
    <w:p w14:paraId="2F7E8710" w14:textId="77777777" w:rsidR="00730AF2" w:rsidRDefault="00730AF2"/>
    <w:p w14:paraId="241035DC" w14:textId="77777777" w:rsidR="00730AF2" w:rsidRDefault="00586767">
      <w:pPr>
        <w:pStyle w:val="Heading2"/>
      </w:pPr>
      <w:bookmarkStart w:id="30" w:name="_Toc237079456"/>
      <w:r>
        <w:t>3.6 Requirements Prioritisation</w:t>
      </w:r>
      <w:bookmarkEnd w:id="30"/>
    </w:p>
    <w:p w14:paraId="1CEF0E3B" w14:textId="77777777" w:rsidR="00730AF2" w:rsidRDefault="00586767">
      <w:pPr>
        <w:pStyle w:val="Instruction"/>
      </w:pPr>
      <w:r>
        <w:t>Use a consistent method such as MoSCoW. Confirm priorities with the client where possible.</w:t>
      </w:r>
    </w:p>
    <w:tbl>
      <w:tblPr>
        <w:tblW w:w="0" w:type="auto"/>
        <w:jc w:val="center"/>
        <w:tblLayout w:type="fixed"/>
        <w:tblLook w:val="04A0" w:firstRow="1" w:lastRow="0" w:firstColumn="1" w:lastColumn="0" w:noHBand="0" w:noVBand="1"/>
      </w:tblPr>
      <w:tblGrid>
        <w:gridCol w:w="1728"/>
        <w:gridCol w:w="5040"/>
        <w:gridCol w:w="3456"/>
      </w:tblGrid>
      <w:tr w:rsidR="00730AF2" w14:paraId="60EC2F09" w14:textId="77777777">
        <w:trPr>
          <w:cantSplit/>
          <w:tblHeader/>
          <w:jc w:val="center"/>
        </w:trPr>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A01AC57" w14:textId="77777777" w:rsidR="00730AF2" w:rsidRDefault="00586767">
            <w:pPr>
              <w:spacing w:before="40" w:after="40"/>
            </w:pPr>
            <w:r>
              <w:rPr>
                <w:b/>
                <w:color w:val="FFFFFF"/>
                <w:sz w:val="18"/>
              </w:rPr>
              <w:t>Priority</w:t>
            </w:r>
          </w:p>
        </w:tc>
        <w:tc>
          <w:tcPr>
            <w:tcW w:w="50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D3D3898" w14:textId="77777777" w:rsidR="00730AF2" w:rsidRDefault="00586767">
            <w:pPr>
              <w:spacing w:before="40" w:after="40"/>
            </w:pPr>
            <w:r>
              <w:rPr>
                <w:b/>
                <w:color w:val="FFFFFF"/>
                <w:sz w:val="18"/>
              </w:rPr>
              <w:t>Meaning</w:t>
            </w:r>
          </w:p>
        </w:tc>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0B0FD24" w14:textId="77777777" w:rsidR="00730AF2" w:rsidRDefault="00586767">
            <w:pPr>
              <w:spacing w:before="40" w:after="40"/>
            </w:pPr>
            <w:r>
              <w:rPr>
                <w:b/>
                <w:color w:val="FFFFFF"/>
                <w:sz w:val="18"/>
              </w:rPr>
              <w:t>Project requirements assigned</w:t>
            </w:r>
          </w:p>
        </w:tc>
      </w:tr>
      <w:tr w:rsidR="00730AF2" w14:paraId="35C05E9C"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D547C1" w14:textId="77777777" w:rsidR="00730AF2" w:rsidRDefault="00586767">
            <w:pPr>
              <w:spacing w:before="40" w:after="40"/>
            </w:pPr>
            <w:r>
              <w:rPr>
                <w:sz w:val="18"/>
              </w:rPr>
              <w:t>Must have</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2EAF00" w14:textId="77777777" w:rsidR="00730AF2" w:rsidRDefault="00586767">
            <w:pPr>
              <w:spacing w:before="40" w:after="40"/>
            </w:pPr>
            <w:r>
              <w:rPr>
                <w:sz w:val="18"/>
              </w:rPr>
              <w:t>Essential for project success or minimum viable solution</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FC5E74" w14:textId="77777777" w:rsidR="00730AF2" w:rsidRDefault="00586767">
            <w:pPr>
              <w:spacing w:before="40" w:after="40"/>
            </w:pPr>
            <w:r>
              <w:rPr>
                <w:sz w:val="18"/>
              </w:rPr>
              <w:t>[List IDs]</w:t>
            </w:r>
          </w:p>
        </w:tc>
      </w:tr>
      <w:tr w:rsidR="00730AF2" w14:paraId="046A6E04"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FA51AD" w14:textId="77777777" w:rsidR="00730AF2" w:rsidRDefault="00586767">
            <w:pPr>
              <w:spacing w:before="40" w:after="40"/>
            </w:pPr>
            <w:r>
              <w:rPr>
                <w:sz w:val="18"/>
              </w:rPr>
              <w:t>Should have</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1C2CDF" w14:textId="77777777" w:rsidR="00730AF2" w:rsidRDefault="00586767">
            <w:pPr>
              <w:spacing w:before="40" w:after="40"/>
            </w:pPr>
            <w:r>
              <w:rPr>
                <w:sz w:val="18"/>
              </w:rPr>
              <w:t>Important but a temporary workaround is possible</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F22461" w14:textId="77777777" w:rsidR="00730AF2" w:rsidRDefault="00586767">
            <w:pPr>
              <w:spacing w:before="40" w:after="40"/>
            </w:pPr>
            <w:r>
              <w:rPr>
                <w:sz w:val="18"/>
              </w:rPr>
              <w:t>[List IDs]</w:t>
            </w:r>
          </w:p>
        </w:tc>
      </w:tr>
      <w:tr w:rsidR="00730AF2" w14:paraId="3BA2DD5F"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0B3B97" w14:textId="77777777" w:rsidR="00730AF2" w:rsidRDefault="00586767">
            <w:pPr>
              <w:spacing w:before="40" w:after="40"/>
            </w:pPr>
            <w:r>
              <w:rPr>
                <w:sz w:val="18"/>
              </w:rPr>
              <w:t>Could have</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F9C2D0" w14:textId="77777777" w:rsidR="00730AF2" w:rsidRDefault="00586767">
            <w:pPr>
              <w:spacing w:before="40" w:after="40"/>
            </w:pPr>
            <w:r>
              <w:rPr>
                <w:sz w:val="18"/>
              </w:rPr>
              <w:t>Desirable if time and resources permit</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B34676" w14:textId="77777777" w:rsidR="00730AF2" w:rsidRDefault="00586767">
            <w:pPr>
              <w:spacing w:before="40" w:after="40"/>
            </w:pPr>
            <w:r>
              <w:rPr>
                <w:sz w:val="18"/>
              </w:rPr>
              <w:t>[List IDs]</w:t>
            </w:r>
          </w:p>
        </w:tc>
      </w:tr>
      <w:tr w:rsidR="00730AF2" w14:paraId="7124949C"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135F29" w14:textId="77777777" w:rsidR="00730AF2" w:rsidRDefault="00586767">
            <w:pPr>
              <w:spacing w:before="40" w:after="40"/>
            </w:pPr>
            <w:r>
              <w:rPr>
                <w:sz w:val="18"/>
              </w:rPr>
              <w:t>Will not have now</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36A1BA" w14:textId="77777777" w:rsidR="00730AF2" w:rsidRDefault="00586767">
            <w:pPr>
              <w:spacing w:before="40" w:after="40"/>
            </w:pPr>
            <w:r>
              <w:rPr>
                <w:sz w:val="18"/>
              </w:rPr>
              <w:t>Explicitly excluded from the current project scope</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E743E6" w14:textId="77777777" w:rsidR="00730AF2" w:rsidRDefault="00586767">
            <w:pPr>
              <w:spacing w:before="40" w:after="40"/>
            </w:pPr>
            <w:r>
              <w:rPr>
                <w:sz w:val="18"/>
              </w:rPr>
              <w:t>[List IDs]</w:t>
            </w:r>
          </w:p>
        </w:tc>
      </w:tr>
    </w:tbl>
    <w:p w14:paraId="23661E82" w14:textId="77777777" w:rsidR="00730AF2" w:rsidRDefault="00730AF2"/>
    <w:p w14:paraId="1FAD2231" w14:textId="77777777" w:rsidR="00730AF2" w:rsidRDefault="00586767">
      <w:pPr>
        <w:pStyle w:val="Heading2"/>
      </w:pPr>
      <w:bookmarkStart w:id="31" w:name="_Toc237079457"/>
      <w:r>
        <w:t>3.7 Assumptions and Constraints</w:t>
      </w:r>
      <w:bookmarkEnd w:id="31"/>
    </w:p>
    <w:p w14:paraId="500577C8" w14:textId="77777777" w:rsidR="00730AF2" w:rsidRDefault="00586767">
      <w:pPr>
        <w:pStyle w:val="Instruction"/>
      </w:pPr>
      <w:r>
        <w:t>Record assumptions that require validation and constraints that limit solution choices. Explain their effect on the project.</w:t>
      </w:r>
    </w:p>
    <w:tbl>
      <w:tblPr>
        <w:tblW w:w="0" w:type="auto"/>
        <w:jc w:val="center"/>
        <w:tblLayout w:type="fixed"/>
        <w:tblLook w:val="04A0" w:firstRow="1" w:lastRow="0" w:firstColumn="1" w:lastColumn="0" w:noHBand="0" w:noVBand="1"/>
      </w:tblPr>
      <w:tblGrid>
        <w:gridCol w:w="648"/>
        <w:gridCol w:w="1728"/>
        <w:gridCol w:w="2880"/>
        <w:gridCol w:w="2448"/>
        <w:gridCol w:w="1872"/>
        <w:gridCol w:w="936"/>
      </w:tblGrid>
      <w:tr w:rsidR="00730AF2" w14:paraId="06944D2F"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CD12685" w14:textId="77777777" w:rsidR="00730AF2" w:rsidRDefault="00586767">
            <w:pPr>
              <w:spacing w:before="40" w:after="40"/>
            </w:pPr>
            <w:r>
              <w:rPr>
                <w:b/>
                <w:color w:val="FFFFFF"/>
                <w:sz w:val="17"/>
              </w:rPr>
              <w:t>ID</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EBFA79C" w14:textId="77777777" w:rsidR="00730AF2" w:rsidRDefault="00586767">
            <w:pPr>
              <w:spacing w:before="40" w:after="40"/>
            </w:pPr>
            <w:r>
              <w:rPr>
                <w:b/>
                <w:color w:val="FFFFFF"/>
                <w:sz w:val="17"/>
              </w:rPr>
              <w:t>Type</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98E1013" w14:textId="77777777" w:rsidR="00730AF2" w:rsidRDefault="00586767">
            <w:pPr>
              <w:spacing w:before="40" w:after="40"/>
            </w:pPr>
            <w:r>
              <w:rPr>
                <w:b/>
                <w:color w:val="FFFFFF"/>
                <w:sz w:val="17"/>
              </w:rPr>
              <w:t>Statement</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A0B5AE0" w14:textId="77777777" w:rsidR="00730AF2" w:rsidRDefault="00586767">
            <w:pPr>
              <w:spacing w:before="40" w:after="40"/>
            </w:pPr>
            <w:r>
              <w:rPr>
                <w:b/>
                <w:color w:val="FFFFFF"/>
                <w:sz w:val="17"/>
              </w:rPr>
              <w:t>Impact if incorrect / project impact</w:t>
            </w:r>
          </w:p>
        </w:tc>
        <w:tc>
          <w:tcPr>
            <w:tcW w:w="18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0AA4980" w14:textId="77777777" w:rsidR="00730AF2" w:rsidRDefault="00586767">
            <w:pPr>
              <w:spacing w:before="40" w:after="40"/>
            </w:pPr>
            <w:r>
              <w:rPr>
                <w:b/>
                <w:color w:val="FFFFFF"/>
                <w:sz w:val="17"/>
              </w:rPr>
              <w:t>Validation or response</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FD26C5F" w14:textId="77777777" w:rsidR="00730AF2" w:rsidRDefault="00586767">
            <w:pPr>
              <w:spacing w:before="40" w:after="40"/>
            </w:pPr>
            <w:r>
              <w:rPr>
                <w:b/>
                <w:color w:val="FFFFFF"/>
                <w:sz w:val="17"/>
              </w:rPr>
              <w:t>Owner</w:t>
            </w:r>
          </w:p>
        </w:tc>
      </w:tr>
      <w:tr w:rsidR="00730AF2" w14:paraId="79CF4757"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61C14B" w14:textId="77777777" w:rsidR="00730AF2" w:rsidRDefault="00586767">
            <w:pPr>
              <w:spacing w:before="40" w:after="40"/>
            </w:pPr>
            <w:r>
              <w:rPr>
                <w:sz w:val="17"/>
              </w:rPr>
              <w:t>AC1</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411D14" w14:textId="77777777" w:rsidR="00730AF2" w:rsidRDefault="00586767">
            <w:pPr>
              <w:spacing w:before="40" w:after="40"/>
            </w:pPr>
            <w:r>
              <w:rPr>
                <w:sz w:val="17"/>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05895F" w14:textId="77777777" w:rsidR="00730AF2" w:rsidRDefault="00586767">
            <w:pPr>
              <w:spacing w:before="40" w:after="40"/>
            </w:pPr>
            <w:r>
              <w:rPr>
                <w:sz w:val="17"/>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73CAB7" w14:textId="77777777" w:rsidR="00730AF2" w:rsidRDefault="00586767">
            <w:pPr>
              <w:spacing w:before="40" w:after="40"/>
            </w:pPr>
            <w:r>
              <w:rPr>
                <w:sz w:val="17"/>
              </w:rPr>
              <w:t>[Enter]</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34BA14"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D364CF" w14:textId="77777777" w:rsidR="00730AF2" w:rsidRDefault="00586767">
            <w:pPr>
              <w:spacing w:before="40" w:after="40"/>
            </w:pPr>
            <w:r>
              <w:rPr>
                <w:sz w:val="17"/>
              </w:rPr>
              <w:t>[Enter]</w:t>
            </w:r>
          </w:p>
        </w:tc>
      </w:tr>
      <w:tr w:rsidR="00730AF2" w14:paraId="25ADC44C"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F0D542" w14:textId="77777777" w:rsidR="00730AF2" w:rsidRDefault="00586767">
            <w:pPr>
              <w:spacing w:before="40" w:after="40"/>
            </w:pPr>
            <w:r>
              <w:rPr>
                <w:sz w:val="17"/>
              </w:rPr>
              <w:lastRenderedPageBreak/>
              <w:t>AC2</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321A2B" w14:textId="77777777" w:rsidR="00730AF2" w:rsidRDefault="00586767">
            <w:pPr>
              <w:spacing w:before="40" w:after="40"/>
            </w:pPr>
            <w:r>
              <w:rPr>
                <w:sz w:val="17"/>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22D19E" w14:textId="77777777" w:rsidR="00730AF2" w:rsidRDefault="00586767">
            <w:pPr>
              <w:spacing w:before="40" w:after="40"/>
            </w:pPr>
            <w:r>
              <w:rPr>
                <w:sz w:val="17"/>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D066C0" w14:textId="77777777" w:rsidR="00730AF2" w:rsidRDefault="00586767">
            <w:pPr>
              <w:spacing w:before="40" w:after="40"/>
            </w:pPr>
            <w:r>
              <w:rPr>
                <w:sz w:val="17"/>
              </w:rPr>
              <w:t>[Enter]</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02B11D"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516573" w14:textId="77777777" w:rsidR="00730AF2" w:rsidRDefault="00586767">
            <w:pPr>
              <w:spacing w:before="40" w:after="40"/>
            </w:pPr>
            <w:r>
              <w:rPr>
                <w:sz w:val="17"/>
              </w:rPr>
              <w:t>[Enter]</w:t>
            </w:r>
          </w:p>
        </w:tc>
      </w:tr>
      <w:tr w:rsidR="00730AF2" w14:paraId="179929A0"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505115" w14:textId="77777777" w:rsidR="00730AF2" w:rsidRDefault="00586767">
            <w:pPr>
              <w:spacing w:before="40" w:after="40"/>
            </w:pPr>
            <w:r>
              <w:rPr>
                <w:sz w:val="17"/>
              </w:rPr>
              <w:t>AC3</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435252" w14:textId="77777777" w:rsidR="00730AF2" w:rsidRDefault="00586767">
            <w:pPr>
              <w:spacing w:before="40" w:after="40"/>
            </w:pPr>
            <w:r>
              <w:rPr>
                <w:sz w:val="17"/>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B9D667" w14:textId="77777777" w:rsidR="00730AF2" w:rsidRDefault="00586767">
            <w:pPr>
              <w:spacing w:before="40" w:after="40"/>
            </w:pPr>
            <w:r>
              <w:rPr>
                <w:sz w:val="17"/>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62F340" w14:textId="77777777" w:rsidR="00730AF2" w:rsidRDefault="00586767">
            <w:pPr>
              <w:spacing w:before="40" w:after="40"/>
            </w:pPr>
            <w:r>
              <w:rPr>
                <w:sz w:val="17"/>
              </w:rPr>
              <w:t>[Enter]</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1AC32E"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BE88F6" w14:textId="77777777" w:rsidR="00730AF2" w:rsidRDefault="00586767">
            <w:pPr>
              <w:spacing w:before="40" w:after="40"/>
            </w:pPr>
            <w:r>
              <w:rPr>
                <w:sz w:val="17"/>
              </w:rPr>
              <w:t>[Enter]</w:t>
            </w:r>
          </w:p>
        </w:tc>
      </w:tr>
      <w:tr w:rsidR="00730AF2" w14:paraId="3FB0CFD9"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DE93F2" w14:textId="77777777" w:rsidR="00730AF2" w:rsidRDefault="00586767">
            <w:pPr>
              <w:spacing w:before="40" w:after="40"/>
            </w:pPr>
            <w:r>
              <w:rPr>
                <w:sz w:val="17"/>
              </w:rPr>
              <w:t>AC4</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DEAD4B" w14:textId="77777777" w:rsidR="00730AF2" w:rsidRDefault="00586767">
            <w:pPr>
              <w:spacing w:before="40" w:after="40"/>
            </w:pPr>
            <w:r>
              <w:rPr>
                <w:sz w:val="17"/>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AACBD1" w14:textId="77777777" w:rsidR="00730AF2" w:rsidRDefault="00586767">
            <w:pPr>
              <w:spacing w:before="40" w:after="40"/>
            </w:pPr>
            <w:r>
              <w:rPr>
                <w:sz w:val="17"/>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5A0C43" w14:textId="77777777" w:rsidR="00730AF2" w:rsidRDefault="00586767">
            <w:pPr>
              <w:spacing w:before="40" w:after="40"/>
            </w:pPr>
            <w:r>
              <w:rPr>
                <w:sz w:val="17"/>
              </w:rPr>
              <w:t>[Enter]</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951938"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F539A2" w14:textId="77777777" w:rsidR="00730AF2" w:rsidRDefault="00586767">
            <w:pPr>
              <w:spacing w:before="40" w:after="40"/>
            </w:pPr>
            <w:r>
              <w:rPr>
                <w:sz w:val="17"/>
              </w:rPr>
              <w:t>[Enter]</w:t>
            </w:r>
          </w:p>
        </w:tc>
      </w:tr>
      <w:tr w:rsidR="00730AF2" w14:paraId="7EBD7B4A"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22830E" w14:textId="77777777" w:rsidR="00730AF2" w:rsidRDefault="00586767">
            <w:pPr>
              <w:spacing w:before="40" w:after="40"/>
            </w:pPr>
            <w:r>
              <w:rPr>
                <w:sz w:val="17"/>
              </w:rPr>
              <w:t>AC5</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0ABE60" w14:textId="77777777" w:rsidR="00730AF2" w:rsidRDefault="00586767">
            <w:pPr>
              <w:spacing w:before="40" w:after="40"/>
            </w:pPr>
            <w:r>
              <w:rPr>
                <w:sz w:val="17"/>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364051" w14:textId="77777777" w:rsidR="00730AF2" w:rsidRDefault="00586767">
            <w:pPr>
              <w:spacing w:before="40" w:after="40"/>
            </w:pPr>
            <w:r>
              <w:rPr>
                <w:sz w:val="17"/>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4E3C4A" w14:textId="77777777" w:rsidR="00730AF2" w:rsidRDefault="00586767">
            <w:pPr>
              <w:spacing w:before="40" w:after="40"/>
            </w:pPr>
            <w:r>
              <w:rPr>
                <w:sz w:val="17"/>
              </w:rPr>
              <w:t>[Enter]</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6BCD0E"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A67AB0" w14:textId="77777777" w:rsidR="00730AF2" w:rsidRDefault="00586767">
            <w:pPr>
              <w:spacing w:before="40" w:after="40"/>
            </w:pPr>
            <w:r>
              <w:rPr>
                <w:sz w:val="17"/>
              </w:rPr>
              <w:t>[Enter]</w:t>
            </w:r>
          </w:p>
        </w:tc>
      </w:tr>
      <w:tr w:rsidR="00730AF2" w14:paraId="0F72F877"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2FBF6B" w14:textId="77777777" w:rsidR="00730AF2" w:rsidRDefault="00586767">
            <w:pPr>
              <w:spacing w:before="40" w:after="40"/>
            </w:pPr>
            <w:r>
              <w:rPr>
                <w:sz w:val="17"/>
              </w:rPr>
              <w:t>AC6</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CF3753" w14:textId="77777777" w:rsidR="00730AF2" w:rsidRDefault="00586767">
            <w:pPr>
              <w:spacing w:before="40" w:after="40"/>
            </w:pPr>
            <w:r>
              <w:rPr>
                <w:sz w:val="17"/>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8A419F" w14:textId="77777777" w:rsidR="00730AF2" w:rsidRDefault="00586767">
            <w:pPr>
              <w:spacing w:before="40" w:after="40"/>
            </w:pPr>
            <w:r>
              <w:rPr>
                <w:sz w:val="17"/>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043BC5" w14:textId="77777777" w:rsidR="00730AF2" w:rsidRDefault="00586767">
            <w:pPr>
              <w:spacing w:before="40" w:after="40"/>
            </w:pPr>
            <w:r>
              <w:rPr>
                <w:sz w:val="17"/>
              </w:rPr>
              <w:t>[Enter]</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75A139"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B6EB71" w14:textId="77777777" w:rsidR="00730AF2" w:rsidRDefault="00586767">
            <w:pPr>
              <w:spacing w:before="40" w:after="40"/>
            </w:pPr>
            <w:r>
              <w:rPr>
                <w:sz w:val="17"/>
              </w:rPr>
              <w:t>[Enter]</w:t>
            </w:r>
          </w:p>
        </w:tc>
      </w:tr>
      <w:tr w:rsidR="00730AF2" w14:paraId="03F21AA9"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B2995D" w14:textId="77777777" w:rsidR="00730AF2" w:rsidRDefault="00586767">
            <w:pPr>
              <w:spacing w:before="40" w:after="40"/>
            </w:pPr>
            <w:r>
              <w:rPr>
                <w:sz w:val="17"/>
              </w:rPr>
              <w:t>AC7</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B25E1A" w14:textId="77777777" w:rsidR="00730AF2" w:rsidRDefault="00586767">
            <w:pPr>
              <w:spacing w:before="40" w:after="40"/>
            </w:pPr>
            <w:r>
              <w:rPr>
                <w:sz w:val="17"/>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D0D2B5" w14:textId="77777777" w:rsidR="00730AF2" w:rsidRDefault="00586767">
            <w:pPr>
              <w:spacing w:before="40" w:after="40"/>
            </w:pPr>
            <w:r>
              <w:rPr>
                <w:sz w:val="17"/>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301343" w14:textId="77777777" w:rsidR="00730AF2" w:rsidRDefault="00586767">
            <w:pPr>
              <w:spacing w:before="40" w:after="40"/>
            </w:pPr>
            <w:r>
              <w:rPr>
                <w:sz w:val="17"/>
              </w:rPr>
              <w:t>[Enter]</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5FE34E"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A00BD0" w14:textId="77777777" w:rsidR="00730AF2" w:rsidRDefault="00586767">
            <w:pPr>
              <w:spacing w:before="40" w:after="40"/>
            </w:pPr>
            <w:r>
              <w:rPr>
                <w:sz w:val="17"/>
              </w:rPr>
              <w:t>[Enter]</w:t>
            </w:r>
          </w:p>
        </w:tc>
      </w:tr>
      <w:tr w:rsidR="00730AF2" w14:paraId="31179FC2"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F56EAD" w14:textId="77777777" w:rsidR="00730AF2" w:rsidRDefault="00586767">
            <w:pPr>
              <w:spacing w:before="40" w:after="40"/>
            </w:pPr>
            <w:r>
              <w:rPr>
                <w:sz w:val="17"/>
              </w:rPr>
              <w:t>AC8</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A3E645" w14:textId="77777777" w:rsidR="00730AF2" w:rsidRDefault="00586767">
            <w:pPr>
              <w:spacing w:before="40" w:after="40"/>
            </w:pPr>
            <w:r>
              <w:rPr>
                <w:sz w:val="17"/>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C5D5FC" w14:textId="77777777" w:rsidR="00730AF2" w:rsidRDefault="00586767">
            <w:pPr>
              <w:spacing w:before="40" w:after="40"/>
            </w:pPr>
            <w:r>
              <w:rPr>
                <w:sz w:val="17"/>
              </w:rPr>
              <w:t>[Enter]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AEF41F" w14:textId="77777777" w:rsidR="00730AF2" w:rsidRDefault="00586767">
            <w:pPr>
              <w:spacing w:before="40" w:after="40"/>
            </w:pPr>
            <w:r>
              <w:rPr>
                <w:sz w:val="17"/>
              </w:rPr>
              <w:t>[Enter]</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D81F5B"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37B495" w14:textId="77777777" w:rsidR="00730AF2" w:rsidRDefault="00586767">
            <w:pPr>
              <w:spacing w:before="40" w:after="40"/>
            </w:pPr>
            <w:r>
              <w:rPr>
                <w:sz w:val="17"/>
              </w:rPr>
              <w:t>[Enter]</w:t>
            </w:r>
          </w:p>
        </w:tc>
      </w:tr>
    </w:tbl>
    <w:p w14:paraId="725890F8" w14:textId="77777777" w:rsidR="00730AF2" w:rsidRDefault="00730AF2"/>
    <w:p w14:paraId="4ABE5C79" w14:textId="77777777" w:rsidR="00730AF2" w:rsidRDefault="00586767">
      <w:pPr>
        <w:pStyle w:val="Heading2"/>
      </w:pPr>
      <w:bookmarkStart w:id="32" w:name="_Toc237079458"/>
      <w:r>
        <w:t>3.8 Open Questions for the Client or Supervisor</w:t>
      </w:r>
      <w:bookmarkEnd w:id="32"/>
    </w:p>
    <w:p w14:paraId="03EE7AD5" w14:textId="77777777" w:rsidR="00730AF2" w:rsidRDefault="00586767">
      <w:pPr>
        <w:pStyle w:val="Instruction"/>
      </w:pPr>
      <w:proofErr w:type="gramStart"/>
      <w:r>
        <w:t>List</w:t>
      </w:r>
      <w:proofErr w:type="gramEnd"/>
      <w:r>
        <w:t xml:space="preserve"> unresolved matters. Convert confirmed answers into updated requirements and retain the response as evidence.</w:t>
      </w:r>
    </w:p>
    <w:tbl>
      <w:tblPr>
        <w:tblW w:w="0" w:type="auto"/>
        <w:jc w:val="center"/>
        <w:tblLayout w:type="fixed"/>
        <w:tblLook w:val="04A0" w:firstRow="1" w:lastRow="0" w:firstColumn="1" w:lastColumn="0" w:noHBand="0" w:noVBand="1"/>
      </w:tblPr>
      <w:tblGrid>
        <w:gridCol w:w="648"/>
        <w:gridCol w:w="3024"/>
        <w:gridCol w:w="2232"/>
        <w:gridCol w:w="1296"/>
        <w:gridCol w:w="1152"/>
        <w:gridCol w:w="2160"/>
        <w:gridCol w:w="936"/>
      </w:tblGrid>
      <w:tr w:rsidR="00730AF2" w14:paraId="4D0C6F47"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EEAEDEE" w14:textId="77777777" w:rsidR="00730AF2" w:rsidRDefault="00586767">
            <w:pPr>
              <w:spacing w:before="40" w:after="40"/>
            </w:pPr>
            <w:r>
              <w:rPr>
                <w:b/>
                <w:color w:val="FFFFFF"/>
                <w:sz w:val="17"/>
              </w:rPr>
              <w:t>QID</w:t>
            </w:r>
          </w:p>
        </w:tc>
        <w:tc>
          <w:tcPr>
            <w:tcW w:w="30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5B6B846" w14:textId="77777777" w:rsidR="00730AF2" w:rsidRDefault="00586767">
            <w:pPr>
              <w:spacing w:before="40" w:after="40"/>
            </w:pPr>
            <w:r>
              <w:rPr>
                <w:b/>
                <w:color w:val="FFFFFF"/>
                <w:sz w:val="17"/>
              </w:rPr>
              <w:t>Question</w:t>
            </w:r>
          </w:p>
        </w:tc>
        <w:tc>
          <w:tcPr>
            <w:tcW w:w="22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DC8362A" w14:textId="77777777" w:rsidR="00730AF2" w:rsidRDefault="00586767">
            <w:pPr>
              <w:spacing w:before="40" w:after="40"/>
            </w:pPr>
            <w:r>
              <w:rPr>
                <w:b/>
                <w:color w:val="FFFFFF"/>
                <w:sz w:val="17"/>
              </w:rPr>
              <w:t>Why clarification is needed</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4D2AFD7" w14:textId="77777777" w:rsidR="00730AF2" w:rsidRDefault="00586767">
            <w:pPr>
              <w:spacing w:before="40" w:after="40"/>
            </w:pPr>
            <w:r>
              <w:rPr>
                <w:b/>
                <w:color w:val="FFFFFF"/>
                <w:sz w:val="17"/>
              </w:rPr>
              <w:t>Asked to</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1B0A8FE" w14:textId="77777777" w:rsidR="00730AF2" w:rsidRDefault="00586767">
            <w:pPr>
              <w:spacing w:before="40" w:after="40"/>
            </w:pPr>
            <w:r>
              <w:rPr>
                <w:b/>
                <w:color w:val="FFFFFF"/>
                <w:sz w:val="17"/>
              </w:rPr>
              <w:t>Date asked</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14FE29A" w14:textId="77777777" w:rsidR="00730AF2" w:rsidRDefault="00586767">
            <w:pPr>
              <w:spacing w:before="40" w:after="40"/>
            </w:pPr>
            <w:r>
              <w:rPr>
                <w:b/>
                <w:color w:val="FFFFFF"/>
                <w:sz w:val="17"/>
              </w:rPr>
              <w:t>Response/decision</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0B50EFA" w14:textId="77777777" w:rsidR="00730AF2" w:rsidRDefault="00586767">
            <w:pPr>
              <w:spacing w:before="40" w:after="40"/>
            </w:pPr>
            <w:r>
              <w:rPr>
                <w:b/>
                <w:color w:val="FFFFFF"/>
                <w:sz w:val="17"/>
              </w:rPr>
              <w:t>Status</w:t>
            </w:r>
          </w:p>
        </w:tc>
      </w:tr>
      <w:tr w:rsidR="00730AF2" w14:paraId="7B4C2415"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15C431" w14:textId="77777777" w:rsidR="00730AF2" w:rsidRDefault="00586767">
            <w:pPr>
              <w:spacing w:before="40" w:after="40"/>
            </w:pPr>
            <w:r>
              <w:rPr>
                <w:sz w:val="17"/>
              </w:rPr>
              <w:t>Q1</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147DFD" w14:textId="77777777" w:rsidR="00730AF2" w:rsidRDefault="00586767">
            <w:pPr>
              <w:spacing w:before="40" w:after="40"/>
            </w:pPr>
            <w:r>
              <w:rPr>
                <w:sz w:val="17"/>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324C39" w14:textId="77777777" w:rsidR="00730AF2" w:rsidRDefault="00586767">
            <w:pPr>
              <w:spacing w:before="40" w:after="40"/>
            </w:pPr>
            <w:r>
              <w:rPr>
                <w:sz w:val="17"/>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A2DD2F" w14:textId="77777777" w:rsidR="00730AF2" w:rsidRDefault="00586767">
            <w:pPr>
              <w:spacing w:before="40" w:after="40"/>
            </w:pPr>
            <w:r>
              <w:rPr>
                <w:sz w:val="17"/>
              </w:rPr>
              <w:t>[Enter]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0C0994" w14:textId="77777777" w:rsidR="00730AF2" w:rsidRDefault="00586767">
            <w:pPr>
              <w:spacing w:before="40" w:after="40"/>
            </w:pPr>
            <w:r>
              <w:rPr>
                <w:sz w:val="17"/>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D81A66"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79CA21" w14:textId="77777777" w:rsidR="00730AF2" w:rsidRDefault="00586767">
            <w:pPr>
              <w:spacing w:before="40" w:after="40"/>
            </w:pPr>
            <w:r>
              <w:rPr>
                <w:sz w:val="17"/>
              </w:rPr>
              <w:t>[Enter]</w:t>
            </w:r>
          </w:p>
        </w:tc>
      </w:tr>
      <w:tr w:rsidR="00730AF2" w14:paraId="7B25C508"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114080" w14:textId="77777777" w:rsidR="00730AF2" w:rsidRDefault="00586767">
            <w:pPr>
              <w:spacing w:before="40" w:after="40"/>
            </w:pPr>
            <w:r>
              <w:rPr>
                <w:sz w:val="17"/>
              </w:rPr>
              <w:t>Q2</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E4468B" w14:textId="77777777" w:rsidR="00730AF2" w:rsidRDefault="00586767">
            <w:pPr>
              <w:spacing w:before="40" w:after="40"/>
            </w:pPr>
            <w:r>
              <w:rPr>
                <w:sz w:val="17"/>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730661" w14:textId="77777777" w:rsidR="00730AF2" w:rsidRDefault="00586767">
            <w:pPr>
              <w:spacing w:before="40" w:after="40"/>
            </w:pPr>
            <w:r>
              <w:rPr>
                <w:sz w:val="17"/>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C8A6CF" w14:textId="77777777" w:rsidR="00730AF2" w:rsidRDefault="00586767">
            <w:pPr>
              <w:spacing w:before="40" w:after="40"/>
            </w:pPr>
            <w:r>
              <w:rPr>
                <w:sz w:val="17"/>
              </w:rPr>
              <w:t>[Enter]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B4186F" w14:textId="77777777" w:rsidR="00730AF2" w:rsidRDefault="00586767">
            <w:pPr>
              <w:spacing w:before="40" w:after="40"/>
            </w:pPr>
            <w:r>
              <w:rPr>
                <w:sz w:val="17"/>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1A2DDE"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5E8BCB" w14:textId="77777777" w:rsidR="00730AF2" w:rsidRDefault="00586767">
            <w:pPr>
              <w:spacing w:before="40" w:after="40"/>
            </w:pPr>
            <w:r>
              <w:rPr>
                <w:sz w:val="17"/>
              </w:rPr>
              <w:t>[Enter]</w:t>
            </w:r>
          </w:p>
        </w:tc>
      </w:tr>
      <w:tr w:rsidR="00730AF2" w14:paraId="09ACE64B"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04BF63" w14:textId="77777777" w:rsidR="00730AF2" w:rsidRDefault="00586767">
            <w:pPr>
              <w:spacing w:before="40" w:after="40"/>
            </w:pPr>
            <w:r>
              <w:rPr>
                <w:sz w:val="17"/>
              </w:rPr>
              <w:t>Q3</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2F1FFE" w14:textId="77777777" w:rsidR="00730AF2" w:rsidRDefault="00586767">
            <w:pPr>
              <w:spacing w:before="40" w:after="40"/>
            </w:pPr>
            <w:r>
              <w:rPr>
                <w:sz w:val="17"/>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EB23D2" w14:textId="77777777" w:rsidR="00730AF2" w:rsidRDefault="00586767">
            <w:pPr>
              <w:spacing w:before="40" w:after="40"/>
            </w:pPr>
            <w:r>
              <w:rPr>
                <w:sz w:val="17"/>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CA133E" w14:textId="77777777" w:rsidR="00730AF2" w:rsidRDefault="00586767">
            <w:pPr>
              <w:spacing w:before="40" w:after="40"/>
            </w:pPr>
            <w:r>
              <w:rPr>
                <w:sz w:val="17"/>
              </w:rPr>
              <w:t>[Enter]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511733" w14:textId="77777777" w:rsidR="00730AF2" w:rsidRDefault="00586767">
            <w:pPr>
              <w:spacing w:before="40" w:after="40"/>
            </w:pPr>
            <w:r>
              <w:rPr>
                <w:sz w:val="17"/>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F3EC19"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B55C91" w14:textId="77777777" w:rsidR="00730AF2" w:rsidRDefault="00586767">
            <w:pPr>
              <w:spacing w:before="40" w:after="40"/>
            </w:pPr>
            <w:r>
              <w:rPr>
                <w:sz w:val="17"/>
              </w:rPr>
              <w:t>[Enter]</w:t>
            </w:r>
          </w:p>
        </w:tc>
      </w:tr>
      <w:tr w:rsidR="00730AF2" w14:paraId="57294A33"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0B86E4" w14:textId="77777777" w:rsidR="00730AF2" w:rsidRDefault="00586767">
            <w:pPr>
              <w:spacing w:before="40" w:after="40"/>
            </w:pPr>
            <w:r>
              <w:rPr>
                <w:sz w:val="17"/>
              </w:rPr>
              <w:t>Q4</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42A2C8" w14:textId="77777777" w:rsidR="00730AF2" w:rsidRDefault="00586767">
            <w:pPr>
              <w:spacing w:before="40" w:after="40"/>
            </w:pPr>
            <w:r>
              <w:rPr>
                <w:sz w:val="17"/>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6BB736" w14:textId="77777777" w:rsidR="00730AF2" w:rsidRDefault="00586767">
            <w:pPr>
              <w:spacing w:before="40" w:after="40"/>
            </w:pPr>
            <w:r>
              <w:rPr>
                <w:sz w:val="17"/>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606351" w14:textId="77777777" w:rsidR="00730AF2" w:rsidRDefault="00586767">
            <w:pPr>
              <w:spacing w:before="40" w:after="40"/>
            </w:pPr>
            <w:r>
              <w:rPr>
                <w:sz w:val="17"/>
              </w:rPr>
              <w:t>[Enter]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CEE5F4" w14:textId="77777777" w:rsidR="00730AF2" w:rsidRDefault="00586767">
            <w:pPr>
              <w:spacing w:before="40" w:after="40"/>
            </w:pPr>
            <w:r>
              <w:rPr>
                <w:sz w:val="17"/>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589F13"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DB8926" w14:textId="77777777" w:rsidR="00730AF2" w:rsidRDefault="00586767">
            <w:pPr>
              <w:spacing w:before="40" w:after="40"/>
            </w:pPr>
            <w:r>
              <w:rPr>
                <w:sz w:val="17"/>
              </w:rPr>
              <w:t>[Enter]</w:t>
            </w:r>
          </w:p>
        </w:tc>
      </w:tr>
      <w:tr w:rsidR="00730AF2" w14:paraId="70398194"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1066BC" w14:textId="77777777" w:rsidR="00730AF2" w:rsidRDefault="00586767">
            <w:pPr>
              <w:spacing w:before="40" w:after="40"/>
            </w:pPr>
            <w:r>
              <w:rPr>
                <w:sz w:val="17"/>
              </w:rPr>
              <w:t>Q5</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421CD4" w14:textId="77777777" w:rsidR="00730AF2" w:rsidRDefault="00586767">
            <w:pPr>
              <w:spacing w:before="40" w:after="40"/>
            </w:pPr>
            <w:r>
              <w:rPr>
                <w:sz w:val="17"/>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58C562" w14:textId="77777777" w:rsidR="00730AF2" w:rsidRDefault="00586767">
            <w:pPr>
              <w:spacing w:before="40" w:after="40"/>
            </w:pPr>
            <w:r>
              <w:rPr>
                <w:sz w:val="17"/>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992EAD" w14:textId="77777777" w:rsidR="00730AF2" w:rsidRDefault="00586767">
            <w:pPr>
              <w:spacing w:before="40" w:after="40"/>
            </w:pPr>
            <w:r>
              <w:rPr>
                <w:sz w:val="17"/>
              </w:rPr>
              <w:t>[Enter]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A04FCE" w14:textId="77777777" w:rsidR="00730AF2" w:rsidRDefault="00586767">
            <w:pPr>
              <w:spacing w:before="40" w:after="40"/>
            </w:pPr>
            <w:r>
              <w:rPr>
                <w:sz w:val="17"/>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226B13"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729E8E" w14:textId="77777777" w:rsidR="00730AF2" w:rsidRDefault="00586767">
            <w:pPr>
              <w:spacing w:before="40" w:after="40"/>
            </w:pPr>
            <w:r>
              <w:rPr>
                <w:sz w:val="17"/>
              </w:rPr>
              <w:t>[Enter]</w:t>
            </w:r>
          </w:p>
        </w:tc>
      </w:tr>
      <w:tr w:rsidR="00730AF2" w14:paraId="7555927B"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2CFC5B" w14:textId="77777777" w:rsidR="00730AF2" w:rsidRDefault="00586767">
            <w:pPr>
              <w:spacing w:before="40" w:after="40"/>
            </w:pPr>
            <w:r>
              <w:rPr>
                <w:sz w:val="17"/>
              </w:rPr>
              <w:t>Q6</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DA16FB" w14:textId="77777777" w:rsidR="00730AF2" w:rsidRDefault="00586767">
            <w:pPr>
              <w:spacing w:before="40" w:after="40"/>
            </w:pPr>
            <w:r>
              <w:rPr>
                <w:sz w:val="17"/>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B098EA" w14:textId="77777777" w:rsidR="00730AF2" w:rsidRDefault="00586767">
            <w:pPr>
              <w:spacing w:before="40" w:after="40"/>
            </w:pPr>
            <w:r>
              <w:rPr>
                <w:sz w:val="17"/>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E71B0E" w14:textId="77777777" w:rsidR="00730AF2" w:rsidRDefault="00586767">
            <w:pPr>
              <w:spacing w:before="40" w:after="40"/>
            </w:pPr>
            <w:r>
              <w:rPr>
                <w:sz w:val="17"/>
              </w:rPr>
              <w:t>[Enter]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05BDF5" w14:textId="77777777" w:rsidR="00730AF2" w:rsidRDefault="00586767">
            <w:pPr>
              <w:spacing w:before="40" w:after="40"/>
            </w:pPr>
            <w:r>
              <w:rPr>
                <w:sz w:val="17"/>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55199F"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C4DCC1" w14:textId="77777777" w:rsidR="00730AF2" w:rsidRDefault="00586767">
            <w:pPr>
              <w:spacing w:before="40" w:after="40"/>
            </w:pPr>
            <w:r>
              <w:rPr>
                <w:sz w:val="17"/>
              </w:rPr>
              <w:t>[Enter]</w:t>
            </w:r>
          </w:p>
        </w:tc>
      </w:tr>
      <w:tr w:rsidR="00730AF2" w14:paraId="2556C45D"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E165A0" w14:textId="77777777" w:rsidR="00730AF2" w:rsidRDefault="00586767">
            <w:pPr>
              <w:spacing w:before="40" w:after="40"/>
            </w:pPr>
            <w:r>
              <w:rPr>
                <w:sz w:val="17"/>
              </w:rPr>
              <w:t>Q7</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04AF86" w14:textId="77777777" w:rsidR="00730AF2" w:rsidRDefault="00586767">
            <w:pPr>
              <w:spacing w:before="40" w:after="40"/>
            </w:pPr>
            <w:r>
              <w:rPr>
                <w:sz w:val="17"/>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CE8005" w14:textId="77777777" w:rsidR="00730AF2" w:rsidRDefault="00586767">
            <w:pPr>
              <w:spacing w:before="40" w:after="40"/>
            </w:pPr>
            <w:r>
              <w:rPr>
                <w:sz w:val="17"/>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121F92" w14:textId="77777777" w:rsidR="00730AF2" w:rsidRDefault="00586767">
            <w:pPr>
              <w:spacing w:before="40" w:after="40"/>
            </w:pPr>
            <w:r>
              <w:rPr>
                <w:sz w:val="17"/>
              </w:rPr>
              <w:t>[Enter]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52297E" w14:textId="77777777" w:rsidR="00730AF2" w:rsidRDefault="00586767">
            <w:pPr>
              <w:spacing w:before="40" w:after="40"/>
            </w:pPr>
            <w:r>
              <w:rPr>
                <w:sz w:val="17"/>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0E6738"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9A9BC5" w14:textId="77777777" w:rsidR="00730AF2" w:rsidRDefault="00586767">
            <w:pPr>
              <w:spacing w:before="40" w:after="40"/>
            </w:pPr>
            <w:r>
              <w:rPr>
                <w:sz w:val="17"/>
              </w:rPr>
              <w:t>[Enter]</w:t>
            </w:r>
          </w:p>
        </w:tc>
      </w:tr>
      <w:tr w:rsidR="00730AF2" w14:paraId="29313699"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B7D790" w14:textId="77777777" w:rsidR="00730AF2" w:rsidRDefault="00586767">
            <w:pPr>
              <w:spacing w:before="40" w:after="40"/>
            </w:pPr>
            <w:r>
              <w:rPr>
                <w:sz w:val="17"/>
              </w:rPr>
              <w:t>Q8</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D57680" w14:textId="77777777" w:rsidR="00730AF2" w:rsidRDefault="00586767">
            <w:pPr>
              <w:spacing w:before="40" w:after="40"/>
            </w:pPr>
            <w:r>
              <w:rPr>
                <w:sz w:val="17"/>
              </w:rPr>
              <w:t>[Enter]</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2FAF0B" w14:textId="77777777" w:rsidR="00730AF2" w:rsidRDefault="00586767">
            <w:pPr>
              <w:spacing w:before="40" w:after="40"/>
            </w:pPr>
            <w:r>
              <w:rPr>
                <w:sz w:val="17"/>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5B08B8" w14:textId="77777777" w:rsidR="00730AF2" w:rsidRDefault="00586767">
            <w:pPr>
              <w:spacing w:before="40" w:after="40"/>
            </w:pPr>
            <w:r>
              <w:rPr>
                <w:sz w:val="17"/>
              </w:rPr>
              <w:t>[Enter]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6A5EDF" w14:textId="77777777" w:rsidR="00730AF2" w:rsidRDefault="00586767">
            <w:pPr>
              <w:spacing w:before="40" w:after="40"/>
            </w:pPr>
            <w:r>
              <w:rPr>
                <w:sz w:val="17"/>
              </w:rPr>
              <w:t>[Enter]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C67DA9" w14:textId="77777777" w:rsidR="00730AF2" w:rsidRDefault="00586767">
            <w:pPr>
              <w:spacing w:before="40" w:after="40"/>
            </w:pPr>
            <w:r>
              <w:rPr>
                <w:sz w:val="17"/>
              </w:rPr>
              <w:t>[Enter]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CF7E67" w14:textId="77777777" w:rsidR="00730AF2" w:rsidRDefault="00586767">
            <w:pPr>
              <w:spacing w:before="40" w:after="40"/>
            </w:pPr>
            <w:r>
              <w:rPr>
                <w:sz w:val="17"/>
              </w:rPr>
              <w:t>[Enter]</w:t>
            </w:r>
          </w:p>
        </w:tc>
      </w:tr>
    </w:tbl>
    <w:p w14:paraId="600844C0" w14:textId="77777777" w:rsidR="00730AF2" w:rsidRDefault="00730AF2"/>
    <w:p w14:paraId="38426A4B" w14:textId="77777777" w:rsidR="00730AF2" w:rsidRDefault="00586767">
      <w:pPr>
        <w:pStyle w:val="Heading2"/>
      </w:pPr>
      <w:bookmarkStart w:id="33" w:name="_Toc237079459"/>
      <w:r>
        <w:t>3.9 Requirements Traceability Snapshot</w:t>
      </w:r>
      <w:bookmarkEnd w:id="33"/>
    </w:p>
    <w:p w14:paraId="66F49257" w14:textId="77777777" w:rsidR="00730AF2" w:rsidRDefault="00586767">
      <w:pPr>
        <w:pStyle w:val="Instruction"/>
      </w:pPr>
      <w:r>
        <w:t xml:space="preserve">Link business </w:t>
      </w:r>
      <w:proofErr w:type="gramStart"/>
      <w:r>
        <w:t>needs to</w:t>
      </w:r>
      <w:proofErr w:type="gramEnd"/>
      <w:r>
        <w:t xml:space="preserve"> stakeholder, functional, and non-functional requirements. This table will make the Week 4 SRS easier to prepare.</w:t>
      </w:r>
    </w:p>
    <w:tbl>
      <w:tblPr>
        <w:tblW w:w="0" w:type="auto"/>
        <w:jc w:val="center"/>
        <w:tblLayout w:type="fixed"/>
        <w:tblLook w:val="04A0" w:firstRow="1" w:lastRow="0" w:firstColumn="1" w:lastColumn="0" w:noHBand="0" w:noVBand="1"/>
      </w:tblPr>
      <w:tblGrid>
        <w:gridCol w:w="1728"/>
        <w:gridCol w:w="1944"/>
        <w:gridCol w:w="1296"/>
        <w:gridCol w:w="1800"/>
        <w:gridCol w:w="1008"/>
        <w:gridCol w:w="1944"/>
        <w:gridCol w:w="1008"/>
      </w:tblGrid>
      <w:tr w:rsidR="00730AF2" w14:paraId="660DCDBD" w14:textId="77777777">
        <w:trPr>
          <w:cantSplit/>
          <w:tblHeader/>
          <w:jc w:val="center"/>
        </w:trPr>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F9EFE4D" w14:textId="77777777" w:rsidR="00730AF2" w:rsidRDefault="00586767">
            <w:pPr>
              <w:spacing w:before="40" w:after="40"/>
            </w:pPr>
            <w:r>
              <w:rPr>
                <w:b/>
                <w:color w:val="FFFFFF"/>
                <w:sz w:val="16"/>
              </w:rPr>
              <w:lastRenderedPageBreak/>
              <w:t>Business requirement</w:t>
            </w:r>
          </w:p>
        </w:tc>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18EC2FD" w14:textId="77777777" w:rsidR="00730AF2" w:rsidRDefault="00586767">
            <w:pPr>
              <w:spacing w:before="40" w:after="40"/>
            </w:pPr>
            <w:r>
              <w:rPr>
                <w:b/>
                <w:color w:val="FFFFFF"/>
                <w:sz w:val="16"/>
              </w:rPr>
              <w:t>Stakeholder requirement</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CDB36C7" w14:textId="77777777" w:rsidR="00730AF2" w:rsidRDefault="00586767">
            <w:pPr>
              <w:spacing w:before="40" w:after="40"/>
            </w:pPr>
            <w:r>
              <w:rPr>
                <w:b/>
                <w:color w:val="FFFFFF"/>
                <w:sz w:val="16"/>
              </w:rPr>
              <w:t>FR/NFR IDs</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0D16C74" w14:textId="77777777" w:rsidR="00730AF2" w:rsidRDefault="00586767">
            <w:pPr>
              <w:spacing w:before="40" w:after="40"/>
            </w:pPr>
            <w:r>
              <w:rPr>
                <w:b/>
                <w:color w:val="FFFFFF"/>
                <w:sz w:val="16"/>
              </w:rPr>
              <w:t>Stakeholder/source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D3A50DD" w14:textId="77777777" w:rsidR="00730AF2" w:rsidRDefault="00586767">
            <w:pPr>
              <w:spacing w:before="40" w:after="40"/>
            </w:pPr>
            <w:r>
              <w:rPr>
                <w:b/>
                <w:color w:val="FFFFFF"/>
                <w:sz w:val="16"/>
              </w:rPr>
              <w:t>Priority</w:t>
            </w:r>
          </w:p>
        </w:tc>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13D2D5D" w14:textId="77777777" w:rsidR="00730AF2" w:rsidRDefault="00586767">
            <w:pPr>
              <w:spacing w:before="40" w:after="40"/>
            </w:pPr>
            <w:r>
              <w:rPr>
                <w:b/>
                <w:color w:val="FFFFFF"/>
                <w:sz w:val="16"/>
              </w:rPr>
              <w:t>Planned validation</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302308F" w14:textId="77777777" w:rsidR="00730AF2" w:rsidRDefault="00586767">
            <w:pPr>
              <w:spacing w:before="40" w:after="40"/>
            </w:pPr>
            <w:r>
              <w:rPr>
                <w:b/>
                <w:color w:val="FFFFFF"/>
                <w:sz w:val="16"/>
              </w:rPr>
              <w:t>Status</w:t>
            </w:r>
          </w:p>
        </w:tc>
      </w:tr>
      <w:tr w:rsidR="00730AF2" w14:paraId="6D508CF7"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9ACC2A"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972E70" w14:textId="77777777" w:rsidR="00730AF2" w:rsidRDefault="00586767">
            <w:pPr>
              <w:spacing w:before="40" w:after="40"/>
            </w:pPr>
            <w:r>
              <w:rPr>
                <w:sz w:val="16"/>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DD6DF5" w14:textId="77777777" w:rsidR="00730AF2" w:rsidRDefault="00586767">
            <w:pPr>
              <w:spacing w:before="40" w:after="40"/>
            </w:pPr>
            <w:r>
              <w:rPr>
                <w:sz w:val="16"/>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D01FBA"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5E0699"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30083B"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B88199" w14:textId="77777777" w:rsidR="00730AF2" w:rsidRDefault="00586767">
            <w:pPr>
              <w:spacing w:before="40" w:after="40"/>
            </w:pPr>
            <w:r>
              <w:rPr>
                <w:sz w:val="16"/>
              </w:rPr>
              <w:t>[Enter]</w:t>
            </w:r>
          </w:p>
        </w:tc>
      </w:tr>
      <w:tr w:rsidR="00730AF2" w14:paraId="278BF5A7"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3CDD63"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05E9F8" w14:textId="77777777" w:rsidR="00730AF2" w:rsidRDefault="00586767">
            <w:pPr>
              <w:spacing w:before="40" w:after="40"/>
            </w:pPr>
            <w:r>
              <w:rPr>
                <w:sz w:val="16"/>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EDA21E" w14:textId="77777777" w:rsidR="00730AF2" w:rsidRDefault="00586767">
            <w:pPr>
              <w:spacing w:before="40" w:after="40"/>
            </w:pPr>
            <w:r>
              <w:rPr>
                <w:sz w:val="16"/>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711645"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6FFF79"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A8BDD1"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86D451" w14:textId="77777777" w:rsidR="00730AF2" w:rsidRDefault="00586767">
            <w:pPr>
              <w:spacing w:before="40" w:after="40"/>
            </w:pPr>
            <w:r>
              <w:rPr>
                <w:sz w:val="16"/>
              </w:rPr>
              <w:t>[Enter]</w:t>
            </w:r>
          </w:p>
        </w:tc>
      </w:tr>
      <w:tr w:rsidR="00730AF2" w14:paraId="5A8DCD86"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5BD36C"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CAA236" w14:textId="77777777" w:rsidR="00730AF2" w:rsidRDefault="00586767">
            <w:pPr>
              <w:spacing w:before="40" w:after="40"/>
            </w:pPr>
            <w:r>
              <w:rPr>
                <w:sz w:val="16"/>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BDD280" w14:textId="77777777" w:rsidR="00730AF2" w:rsidRDefault="00586767">
            <w:pPr>
              <w:spacing w:before="40" w:after="40"/>
            </w:pPr>
            <w:r>
              <w:rPr>
                <w:sz w:val="16"/>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414D04"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348E76"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4A0FF3"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5290E7" w14:textId="77777777" w:rsidR="00730AF2" w:rsidRDefault="00586767">
            <w:pPr>
              <w:spacing w:before="40" w:after="40"/>
            </w:pPr>
            <w:r>
              <w:rPr>
                <w:sz w:val="16"/>
              </w:rPr>
              <w:t>[Enter]</w:t>
            </w:r>
          </w:p>
        </w:tc>
      </w:tr>
      <w:tr w:rsidR="00730AF2" w14:paraId="462433DD"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128532"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8C77C7" w14:textId="77777777" w:rsidR="00730AF2" w:rsidRDefault="00586767">
            <w:pPr>
              <w:spacing w:before="40" w:after="40"/>
            </w:pPr>
            <w:r>
              <w:rPr>
                <w:sz w:val="16"/>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DBD201" w14:textId="77777777" w:rsidR="00730AF2" w:rsidRDefault="00586767">
            <w:pPr>
              <w:spacing w:before="40" w:after="40"/>
            </w:pPr>
            <w:r>
              <w:rPr>
                <w:sz w:val="16"/>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14397F"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EE7B68"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00F616"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ED7167" w14:textId="77777777" w:rsidR="00730AF2" w:rsidRDefault="00586767">
            <w:pPr>
              <w:spacing w:before="40" w:after="40"/>
            </w:pPr>
            <w:r>
              <w:rPr>
                <w:sz w:val="16"/>
              </w:rPr>
              <w:t>[Enter]</w:t>
            </w:r>
          </w:p>
        </w:tc>
      </w:tr>
      <w:tr w:rsidR="00730AF2" w14:paraId="10DB348B"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E68F02"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0924E2" w14:textId="77777777" w:rsidR="00730AF2" w:rsidRDefault="00586767">
            <w:pPr>
              <w:spacing w:before="40" w:after="40"/>
            </w:pPr>
            <w:r>
              <w:rPr>
                <w:sz w:val="16"/>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D8ADF8" w14:textId="77777777" w:rsidR="00730AF2" w:rsidRDefault="00586767">
            <w:pPr>
              <w:spacing w:before="40" w:after="40"/>
            </w:pPr>
            <w:r>
              <w:rPr>
                <w:sz w:val="16"/>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96E1F4"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6725D4"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232E33"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B041DA" w14:textId="77777777" w:rsidR="00730AF2" w:rsidRDefault="00586767">
            <w:pPr>
              <w:spacing w:before="40" w:after="40"/>
            </w:pPr>
            <w:r>
              <w:rPr>
                <w:sz w:val="16"/>
              </w:rPr>
              <w:t>[Enter]</w:t>
            </w:r>
          </w:p>
        </w:tc>
      </w:tr>
      <w:tr w:rsidR="00730AF2" w14:paraId="7074D5FE"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7B8526"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AFD5AD" w14:textId="77777777" w:rsidR="00730AF2" w:rsidRDefault="00586767">
            <w:pPr>
              <w:spacing w:before="40" w:after="40"/>
            </w:pPr>
            <w:r>
              <w:rPr>
                <w:sz w:val="16"/>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A523A4" w14:textId="77777777" w:rsidR="00730AF2" w:rsidRDefault="00586767">
            <w:pPr>
              <w:spacing w:before="40" w:after="40"/>
            </w:pPr>
            <w:r>
              <w:rPr>
                <w:sz w:val="16"/>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552399"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434FF7"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5F9718"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341776" w14:textId="77777777" w:rsidR="00730AF2" w:rsidRDefault="00586767">
            <w:pPr>
              <w:spacing w:before="40" w:after="40"/>
            </w:pPr>
            <w:r>
              <w:rPr>
                <w:sz w:val="16"/>
              </w:rPr>
              <w:t>[Enter]</w:t>
            </w:r>
          </w:p>
        </w:tc>
      </w:tr>
      <w:tr w:rsidR="00730AF2" w14:paraId="6D482C68"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426018"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6D4513" w14:textId="77777777" w:rsidR="00730AF2" w:rsidRDefault="00586767">
            <w:pPr>
              <w:spacing w:before="40" w:after="40"/>
            </w:pPr>
            <w:r>
              <w:rPr>
                <w:sz w:val="16"/>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FFA0E7" w14:textId="77777777" w:rsidR="00730AF2" w:rsidRDefault="00586767">
            <w:pPr>
              <w:spacing w:before="40" w:after="40"/>
            </w:pPr>
            <w:r>
              <w:rPr>
                <w:sz w:val="16"/>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CC7DD4"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042BE5"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14D007"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7D5C3C" w14:textId="77777777" w:rsidR="00730AF2" w:rsidRDefault="00586767">
            <w:pPr>
              <w:spacing w:before="40" w:after="40"/>
            </w:pPr>
            <w:r>
              <w:rPr>
                <w:sz w:val="16"/>
              </w:rPr>
              <w:t>[Enter]</w:t>
            </w:r>
          </w:p>
        </w:tc>
      </w:tr>
      <w:tr w:rsidR="00730AF2" w14:paraId="61BB909B"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DC7DFB"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D9C4C0" w14:textId="77777777" w:rsidR="00730AF2" w:rsidRDefault="00586767">
            <w:pPr>
              <w:spacing w:before="40" w:after="40"/>
            </w:pPr>
            <w:r>
              <w:rPr>
                <w:sz w:val="16"/>
              </w:rPr>
              <w:t>[Enter]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5DC6ED" w14:textId="77777777" w:rsidR="00730AF2" w:rsidRDefault="00586767">
            <w:pPr>
              <w:spacing w:before="40" w:after="40"/>
            </w:pPr>
            <w:r>
              <w:rPr>
                <w:sz w:val="16"/>
              </w:rPr>
              <w:t>[Enter]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A54F61"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E341E9" w14:textId="77777777" w:rsidR="00730AF2" w:rsidRDefault="00586767">
            <w:pPr>
              <w:spacing w:before="40" w:after="40"/>
            </w:pPr>
            <w:r>
              <w:rPr>
                <w:sz w:val="16"/>
              </w:rPr>
              <w:t>[Enter]</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646349" w14:textId="77777777" w:rsidR="00730AF2" w:rsidRDefault="00586767">
            <w:pPr>
              <w:spacing w:before="40" w:after="40"/>
            </w:pPr>
            <w:r>
              <w:rPr>
                <w:sz w:val="16"/>
              </w:rPr>
              <w:t>[Enter]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41A09E" w14:textId="77777777" w:rsidR="00730AF2" w:rsidRDefault="00586767">
            <w:pPr>
              <w:spacing w:before="40" w:after="40"/>
            </w:pPr>
            <w:r>
              <w:rPr>
                <w:sz w:val="16"/>
              </w:rPr>
              <w:t>[Enter]</w:t>
            </w:r>
          </w:p>
        </w:tc>
      </w:tr>
    </w:tbl>
    <w:p w14:paraId="73A787E3" w14:textId="77777777" w:rsidR="00730AF2" w:rsidRDefault="00730AF2"/>
    <w:p w14:paraId="7D14F9C9" w14:textId="77777777" w:rsidR="00730AF2" w:rsidRDefault="00586767">
      <w:pPr>
        <w:pStyle w:val="Heading2"/>
      </w:pPr>
      <w:bookmarkStart w:id="34" w:name="_Toc237079460"/>
      <w:r>
        <w:t>3.10 Week 3 Evidence Checklist</w:t>
      </w:r>
      <w:bookmarkEnd w:id="34"/>
    </w:p>
    <w:p w14:paraId="28BF8AA2" w14:textId="77777777" w:rsidR="00730AF2" w:rsidRDefault="00586767">
      <w:pPr>
        <w:pStyle w:val="Instruction"/>
      </w:pPr>
      <w:r>
        <w:t>Save evidence ethically. Do not place confidential credentials, personal data, or restricted client information in a public repository.</w:t>
      </w:r>
    </w:p>
    <w:tbl>
      <w:tblPr>
        <w:tblStyle w:val="TableGrid"/>
        <w:tblW w:w="0" w:type="auto"/>
        <w:jc w:val="center"/>
        <w:tblLayout w:type="fixed"/>
        <w:tblLook w:val="04A0" w:firstRow="1" w:lastRow="0" w:firstColumn="1" w:lastColumn="0" w:noHBand="0" w:noVBand="1"/>
      </w:tblPr>
      <w:tblGrid>
        <w:gridCol w:w="3456"/>
        <w:gridCol w:w="3888"/>
        <w:gridCol w:w="1584"/>
        <w:gridCol w:w="1296"/>
      </w:tblGrid>
      <w:tr w:rsidR="00730AF2" w14:paraId="52CF6D1E" w14:textId="77777777">
        <w:trPr>
          <w:cantSplit/>
          <w:tblHeader/>
          <w:jc w:val="center"/>
        </w:trPr>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7363102" w14:textId="77777777" w:rsidR="00730AF2" w:rsidRDefault="00586767">
            <w:pPr>
              <w:spacing w:before="40" w:after="40"/>
            </w:pPr>
            <w:r>
              <w:rPr>
                <w:b/>
                <w:color w:val="FFFFFF"/>
                <w:sz w:val="18"/>
              </w:rPr>
              <w:t>Evidence item</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502F07E" w14:textId="77777777" w:rsidR="00730AF2" w:rsidRDefault="00586767">
            <w:pPr>
              <w:spacing w:before="40" w:after="40"/>
            </w:pPr>
            <w:r>
              <w:rPr>
                <w:b/>
                <w:color w:val="FFFFFF"/>
                <w:sz w:val="18"/>
              </w:rPr>
              <w:t>Location/link</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CD0F8A6" w14:textId="77777777" w:rsidR="00730AF2" w:rsidRDefault="00586767">
            <w:pPr>
              <w:spacing w:before="40" w:after="40"/>
            </w:pPr>
            <w:r>
              <w:rPr>
                <w:b/>
                <w:color w:val="FFFFFF"/>
                <w:sz w:val="18"/>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7DFE135" w14:textId="77777777" w:rsidR="00730AF2" w:rsidRDefault="00586767">
            <w:pPr>
              <w:spacing w:before="40" w:after="40"/>
            </w:pPr>
            <w:r>
              <w:rPr>
                <w:b/>
                <w:color w:val="FFFFFF"/>
                <w:sz w:val="18"/>
              </w:rPr>
              <w:t>Completed?</w:t>
            </w:r>
          </w:p>
        </w:tc>
      </w:tr>
      <w:tr w:rsidR="00730AF2" w14:paraId="2636F243"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9A00F2"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233715"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04DB26"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581553" w14:textId="77777777" w:rsidR="00730AF2" w:rsidRDefault="00586767">
            <w:pPr>
              <w:spacing w:before="40" w:after="40"/>
            </w:pPr>
            <w:r>
              <w:rPr>
                <w:sz w:val="18"/>
              </w:rPr>
              <w:t>[Enter content]</w:t>
            </w:r>
          </w:p>
        </w:tc>
      </w:tr>
      <w:tr w:rsidR="00730AF2" w14:paraId="382C43F3"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F8B767"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A0B3B2"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1AA63B"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67F4EF" w14:textId="77777777" w:rsidR="00730AF2" w:rsidRDefault="00586767">
            <w:pPr>
              <w:spacing w:before="40" w:after="40"/>
            </w:pPr>
            <w:r>
              <w:rPr>
                <w:sz w:val="18"/>
              </w:rPr>
              <w:t>[Enter content]</w:t>
            </w:r>
          </w:p>
        </w:tc>
      </w:tr>
      <w:tr w:rsidR="00730AF2" w14:paraId="189240C6"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3793ED"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32ABFD"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FCC7EE"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8E9FB9" w14:textId="77777777" w:rsidR="00730AF2" w:rsidRDefault="00586767">
            <w:pPr>
              <w:spacing w:before="40" w:after="40"/>
            </w:pPr>
            <w:r>
              <w:rPr>
                <w:sz w:val="18"/>
              </w:rPr>
              <w:t>[Enter content]</w:t>
            </w:r>
          </w:p>
        </w:tc>
      </w:tr>
      <w:tr w:rsidR="00730AF2" w14:paraId="3D9E7AF8"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CB97C3"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89F7A5"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EE4CAF"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00A3F4" w14:textId="77777777" w:rsidR="00730AF2" w:rsidRDefault="00586767">
            <w:pPr>
              <w:spacing w:before="40" w:after="40"/>
            </w:pPr>
            <w:r>
              <w:rPr>
                <w:sz w:val="18"/>
              </w:rPr>
              <w:t>[Enter content]</w:t>
            </w:r>
          </w:p>
        </w:tc>
      </w:tr>
      <w:tr w:rsidR="00730AF2" w14:paraId="071571F8"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E03FD5"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FD89A6"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9672C8"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BE3573" w14:textId="77777777" w:rsidR="00730AF2" w:rsidRDefault="00586767">
            <w:pPr>
              <w:spacing w:before="40" w:after="40"/>
            </w:pPr>
            <w:r>
              <w:rPr>
                <w:sz w:val="18"/>
              </w:rPr>
              <w:t>[Enter content]</w:t>
            </w:r>
          </w:p>
        </w:tc>
      </w:tr>
      <w:tr w:rsidR="00730AF2" w14:paraId="4EEA9221"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C1EDDD"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CF2F06"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4BB6B3"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ACA95F" w14:textId="77777777" w:rsidR="00730AF2" w:rsidRDefault="00586767">
            <w:pPr>
              <w:spacing w:before="40" w:after="40"/>
            </w:pPr>
            <w:r>
              <w:rPr>
                <w:sz w:val="18"/>
              </w:rPr>
              <w:t>[Enter content]</w:t>
            </w:r>
          </w:p>
        </w:tc>
      </w:tr>
      <w:tr w:rsidR="00730AF2" w14:paraId="49A1B2E2"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F4D60E"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C4974D"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ED31FF"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A3F959" w14:textId="77777777" w:rsidR="00730AF2" w:rsidRDefault="00586767">
            <w:pPr>
              <w:spacing w:before="40" w:after="40"/>
            </w:pPr>
            <w:r>
              <w:rPr>
                <w:sz w:val="18"/>
              </w:rPr>
              <w:t>[Enter content]</w:t>
            </w:r>
          </w:p>
        </w:tc>
      </w:tr>
      <w:tr w:rsidR="00730AF2" w14:paraId="6E50029D"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5862FD" w14:textId="77777777" w:rsidR="00730AF2" w:rsidRDefault="00586767">
            <w:pPr>
              <w:spacing w:before="40" w:after="40"/>
            </w:pPr>
            <w:r>
              <w:rPr>
                <w:sz w:val="18"/>
              </w:rPr>
              <w:t>[Enter content]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DA6A69"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312A91"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3AD025" w14:textId="77777777" w:rsidR="00730AF2" w:rsidRDefault="00586767">
            <w:pPr>
              <w:spacing w:before="40" w:after="40"/>
            </w:pPr>
            <w:r>
              <w:rPr>
                <w:sz w:val="18"/>
              </w:rPr>
              <w:t>[Enter content]</w:t>
            </w:r>
          </w:p>
        </w:tc>
      </w:tr>
    </w:tbl>
    <w:p w14:paraId="0E8145D0" w14:textId="77777777" w:rsidR="00730AF2" w:rsidRDefault="00730AF2"/>
    <w:p w14:paraId="105FEAF2" w14:textId="77777777" w:rsidR="00730AF2" w:rsidRDefault="00586767">
      <w:r>
        <w:br w:type="page"/>
      </w:r>
    </w:p>
    <w:p w14:paraId="4AC50A19" w14:textId="77777777" w:rsidR="00730AF2" w:rsidRDefault="00586767">
      <w:pPr>
        <w:pStyle w:val="Heading1"/>
      </w:pPr>
      <w:bookmarkStart w:id="35" w:name="_Toc237079461"/>
      <w:r>
        <w:lastRenderedPageBreak/>
        <w:t>Quality Review Before Leaving Week 3</w:t>
      </w:r>
      <w:bookmarkEnd w:id="35"/>
    </w:p>
    <w:tbl>
      <w:tblPr>
        <w:tblW w:w="0" w:type="auto"/>
        <w:jc w:val="center"/>
        <w:tblLayout w:type="fixed"/>
        <w:tblLook w:val="04A0" w:firstRow="1" w:lastRow="0" w:firstColumn="1" w:lastColumn="0" w:noHBand="0" w:noVBand="1"/>
      </w:tblPr>
      <w:tblGrid>
        <w:gridCol w:w="6480"/>
        <w:gridCol w:w="1296"/>
        <w:gridCol w:w="2448"/>
      </w:tblGrid>
      <w:tr w:rsidR="00730AF2" w14:paraId="7016C09F" w14:textId="77777777">
        <w:trPr>
          <w:cantSplit/>
          <w:tblHeader/>
          <w:jc w:val="center"/>
        </w:trPr>
        <w:tc>
          <w:tcPr>
            <w:tcW w:w="64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421462A" w14:textId="77777777" w:rsidR="00730AF2" w:rsidRDefault="00586767">
            <w:pPr>
              <w:spacing w:before="40" w:after="40"/>
            </w:pPr>
            <w:r>
              <w:rPr>
                <w:b/>
                <w:color w:val="FFFFFF"/>
                <w:sz w:val="18"/>
              </w:rPr>
              <w:t>Quality check</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B8D6E03" w14:textId="77777777" w:rsidR="00730AF2" w:rsidRDefault="00586767">
            <w:pPr>
              <w:spacing w:before="40" w:after="40"/>
            </w:pPr>
            <w:r>
              <w:rPr>
                <w:b/>
                <w:color w:val="FFFFFF"/>
                <w:sz w:val="18"/>
              </w:rPr>
              <w:t>Reviewer initials</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BC217C5" w14:textId="77777777" w:rsidR="00730AF2" w:rsidRDefault="00586767">
            <w:pPr>
              <w:spacing w:before="40" w:after="40"/>
            </w:pPr>
            <w:r>
              <w:rPr>
                <w:b/>
                <w:color w:val="FFFFFF"/>
                <w:sz w:val="18"/>
              </w:rPr>
              <w:t>Action required</w:t>
            </w:r>
          </w:p>
        </w:tc>
      </w:tr>
      <w:tr w:rsidR="00730AF2" w14:paraId="1D4E9320"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E88EB8" w14:textId="77777777" w:rsidR="00730AF2" w:rsidRDefault="00586767">
            <w:pPr>
              <w:spacing w:before="40" w:after="40"/>
            </w:pPr>
            <w:r>
              <w:rPr>
                <w:sz w:val="18"/>
              </w:rPr>
              <w:t>All content is specific to the allocated industry project.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B80587"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B90055" w14:textId="77777777" w:rsidR="00730AF2" w:rsidRDefault="00586767">
            <w:pPr>
              <w:spacing w:before="40" w:after="40"/>
            </w:pPr>
            <w:r>
              <w:rPr>
                <w:sz w:val="18"/>
              </w:rPr>
              <w:t>[Enter action or N/A]</w:t>
            </w:r>
          </w:p>
        </w:tc>
      </w:tr>
      <w:tr w:rsidR="00730AF2" w14:paraId="60F90134"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6EE8B9" w14:textId="77777777" w:rsidR="00730AF2" w:rsidRDefault="00586767">
            <w:pPr>
              <w:spacing w:before="40" w:after="40"/>
            </w:pPr>
            <w:r>
              <w:rPr>
                <w:sz w:val="18"/>
              </w:rPr>
              <w:t>Objectives, scope, success criteria, business requirements, and system requirements are consistent.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E2E097"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CEE377" w14:textId="77777777" w:rsidR="00730AF2" w:rsidRDefault="00586767">
            <w:pPr>
              <w:spacing w:before="40" w:after="40"/>
            </w:pPr>
            <w:r>
              <w:rPr>
                <w:sz w:val="18"/>
              </w:rPr>
              <w:t>[Enter action or N/A]</w:t>
            </w:r>
          </w:p>
        </w:tc>
      </w:tr>
      <w:tr w:rsidR="00730AF2" w14:paraId="482FB7D9"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B011D7" w14:textId="77777777" w:rsidR="00730AF2" w:rsidRDefault="00586767">
            <w:pPr>
              <w:spacing w:before="40" w:after="40"/>
            </w:pPr>
            <w:r>
              <w:rPr>
                <w:sz w:val="18"/>
              </w:rPr>
              <w:t>Claims are supported by the project brief, client discussion, organisational sources, or clearly identified analysis.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A938CD"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F4E631" w14:textId="77777777" w:rsidR="00730AF2" w:rsidRDefault="00586767">
            <w:pPr>
              <w:spacing w:before="40" w:after="40"/>
            </w:pPr>
            <w:r>
              <w:rPr>
                <w:sz w:val="18"/>
              </w:rPr>
              <w:t>[Enter action or N/A]</w:t>
            </w:r>
          </w:p>
        </w:tc>
      </w:tr>
      <w:tr w:rsidR="00730AF2" w14:paraId="3A934137"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ACD5B3" w14:textId="77777777" w:rsidR="00730AF2" w:rsidRDefault="00586767">
            <w:pPr>
              <w:spacing w:before="40" w:after="40"/>
            </w:pPr>
            <w:r>
              <w:rPr>
                <w:sz w:val="18"/>
              </w:rPr>
              <w:t>Unconfirmed information is recorded as an assumption or open question rather than presented as fact.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8F1403"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FF84B7" w14:textId="77777777" w:rsidR="00730AF2" w:rsidRDefault="00586767">
            <w:pPr>
              <w:spacing w:before="40" w:after="40"/>
            </w:pPr>
            <w:r>
              <w:rPr>
                <w:sz w:val="18"/>
              </w:rPr>
              <w:t>[Enter action or N/A]</w:t>
            </w:r>
          </w:p>
        </w:tc>
      </w:tr>
      <w:tr w:rsidR="00730AF2" w14:paraId="340B4F97"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39A190" w14:textId="77777777" w:rsidR="00730AF2" w:rsidRDefault="00586767">
            <w:pPr>
              <w:spacing w:before="40" w:after="40"/>
            </w:pPr>
            <w:r>
              <w:rPr>
                <w:sz w:val="18"/>
              </w:rPr>
              <w:t>Functional requirements describe one testable function each.</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F7EF33"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A041DC" w14:textId="77777777" w:rsidR="00730AF2" w:rsidRDefault="00586767">
            <w:pPr>
              <w:spacing w:before="40" w:after="40"/>
            </w:pPr>
            <w:r>
              <w:rPr>
                <w:sz w:val="18"/>
              </w:rPr>
              <w:t>[Enter action or N/A]</w:t>
            </w:r>
          </w:p>
        </w:tc>
      </w:tr>
      <w:tr w:rsidR="00730AF2" w14:paraId="73BC3764"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F93650" w14:textId="77777777" w:rsidR="00730AF2" w:rsidRDefault="00586767">
            <w:pPr>
              <w:spacing w:before="40" w:after="40"/>
            </w:pPr>
            <w:r>
              <w:rPr>
                <w:sz w:val="18"/>
              </w:rPr>
              <w:t>Non-functional requirements include measurable targets where evidence permits.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A56876"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A5690E" w14:textId="77777777" w:rsidR="00730AF2" w:rsidRDefault="00586767">
            <w:pPr>
              <w:spacing w:before="40" w:after="40"/>
            </w:pPr>
            <w:r>
              <w:rPr>
                <w:sz w:val="18"/>
              </w:rPr>
              <w:t>[Enter action or N/A]</w:t>
            </w:r>
          </w:p>
        </w:tc>
      </w:tr>
      <w:tr w:rsidR="00730AF2" w14:paraId="33125D19"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A5FA75" w14:textId="77777777" w:rsidR="00730AF2" w:rsidRDefault="00586767">
            <w:pPr>
              <w:spacing w:before="40" w:after="40"/>
            </w:pPr>
            <w:r>
              <w:rPr>
                <w:sz w:val="18"/>
              </w:rPr>
              <w:t>Requirement IDs are unique and traceable.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86092E"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1B3022" w14:textId="77777777" w:rsidR="00730AF2" w:rsidRDefault="00586767">
            <w:pPr>
              <w:spacing w:before="40" w:after="40"/>
            </w:pPr>
            <w:r>
              <w:rPr>
                <w:sz w:val="18"/>
              </w:rPr>
              <w:t>[Enter action or N/A]</w:t>
            </w:r>
          </w:p>
        </w:tc>
      </w:tr>
      <w:tr w:rsidR="00730AF2" w14:paraId="6BBEFA9C"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8A4C44" w14:textId="77777777" w:rsidR="00730AF2" w:rsidRDefault="00586767">
            <w:pPr>
              <w:spacing w:before="40" w:after="40"/>
            </w:pPr>
            <w:r>
              <w:rPr>
                <w:sz w:val="18"/>
              </w:rPr>
              <w:t>Project terminology is used consistently across sections.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9CB1C7"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5D20C6" w14:textId="77777777" w:rsidR="00730AF2" w:rsidRDefault="00586767">
            <w:pPr>
              <w:spacing w:before="40" w:after="40"/>
            </w:pPr>
            <w:r>
              <w:rPr>
                <w:sz w:val="18"/>
              </w:rPr>
              <w:t>[Enter action or N/A]</w:t>
            </w:r>
          </w:p>
        </w:tc>
      </w:tr>
      <w:tr w:rsidR="00730AF2" w14:paraId="055CA6EC"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A112BC" w14:textId="77777777" w:rsidR="00730AF2" w:rsidRDefault="00586767">
            <w:pPr>
              <w:spacing w:before="40" w:after="40"/>
            </w:pPr>
            <w:r>
              <w:rPr>
                <w:sz w:val="18"/>
              </w:rPr>
              <w:t>The report does not include confidential credentials, personal information, or restricted client data.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5864AD"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1B2B66" w14:textId="77777777" w:rsidR="00730AF2" w:rsidRDefault="00586767">
            <w:pPr>
              <w:spacing w:before="40" w:after="40"/>
            </w:pPr>
            <w:r>
              <w:rPr>
                <w:sz w:val="18"/>
              </w:rPr>
              <w:t>[Enter action or N/A]</w:t>
            </w:r>
          </w:p>
        </w:tc>
      </w:tr>
      <w:tr w:rsidR="00730AF2" w14:paraId="2802E0D1"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7C6E6C" w14:textId="77777777" w:rsidR="00730AF2" w:rsidRDefault="00586767">
            <w:pPr>
              <w:spacing w:before="40" w:after="40"/>
            </w:pPr>
            <w:r>
              <w:rPr>
                <w:sz w:val="18"/>
              </w:rPr>
              <w:t>Instructions, example rows, and placeholder text will be removed before final submission.</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A4F20A" w14:textId="77777777" w:rsidR="00730AF2" w:rsidRDefault="00586767">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E62414" w14:textId="77777777" w:rsidR="00730AF2" w:rsidRDefault="00586767">
            <w:pPr>
              <w:spacing w:before="40" w:after="40"/>
            </w:pPr>
            <w:r>
              <w:rPr>
                <w:sz w:val="18"/>
              </w:rPr>
              <w:t>[Enter action or N/A]</w:t>
            </w:r>
          </w:p>
        </w:tc>
      </w:tr>
    </w:tbl>
    <w:p w14:paraId="11778BB1" w14:textId="77777777" w:rsidR="00730AF2" w:rsidRDefault="00730AF2"/>
    <w:p w14:paraId="3236D001" w14:textId="77777777" w:rsidR="00730AF2" w:rsidRDefault="00586767">
      <w:pPr>
        <w:pStyle w:val="Heading1"/>
      </w:pPr>
      <w:bookmarkStart w:id="36" w:name="_Toc237079462"/>
      <w:r>
        <w:t>Jira and GitHub Checkpoint</w:t>
      </w:r>
      <w:bookmarkEnd w:id="36"/>
    </w:p>
    <w:p w14:paraId="7BD693DF" w14:textId="77777777" w:rsidR="00730AF2" w:rsidRDefault="00586767">
      <w:pPr>
        <w:pStyle w:val="Heading2"/>
      </w:pPr>
      <w:bookmarkStart w:id="37" w:name="_Toc237079463"/>
      <w:r>
        <w:t>Jira Tasks to Create or Update</w:t>
      </w:r>
      <w:bookmarkEnd w:id="37"/>
    </w:p>
    <w:p w14:paraId="71F3C639" w14:textId="77777777" w:rsidR="00730AF2" w:rsidRDefault="00586767">
      <w:pPr>
        <w:pStyle w:val="Instruction"/>
      </w:pPr>
      <w:r>
        <w:t>Each task should have an owner, due date, status, and evidence/definition of done.</w:t>
      </w:r>
    </w:p>
    <w:p w14:paraId="30086E6C" w14:textId="77777777" w:rsidR="00730AF2" w:rsidRDefault="00586767">
      <w:pPr>
        <w:pStyle w:val="ListBullet"/>
      </w:pPr>
      <w:r>
        <w:t>Finalise project charter and scope.</w:t>
      </w:r>
    </w:p>
    <w:p w14:paraId="4E80E67F" w14:textId="77777777" w:rsidR="00730AF2" w:rsidRDefault="00586767">
      <w:pPr>
        <w:pStyle w:val="ListBullet"/>
      </w:pPr>
      <w:r>
        <w:t>Complete stakeholder analysis.</w:t>
      </w:r>
    </w:p>
    <w:p w14:paraId="421777FE" w14:textId="77777777" w:rsidR="00730AF2" w:rsidRDefault="00586767">
      <w:pPr>
        <w:pStyle w:val="ListBullet"/>
      </w:pPr>
      <w:r>
        <w:t>Document current process and challenges.</w:t>
      </w:r>
    </w:p>
    <w:p w14:paraId="19632DA8" w14:textId="77777777" w:rsidR="00730AF2" w:rsidRDefault="00586767">
      <w:pPr>
        <w:pStyle w:val="ListBullet"/>
      </w:pPr>
      <w:r>
        <w:t>Complete root cause and SWOT analyses.</w:t>
      </w:r>
    </w:p>
    <w:p w14:paraId="0CDB4C78" w14:textId="77777777" w:rsidR="00730AF2" w:rsidRDefault="00586767">
      <w:pPr>
        <w:pStyle w:val="ListBullet"/>
      </w:pPr>
      <w:r>
        <w:t>Draft stakeholder requirements.</w:t>
      </w:r>
    </w:p>
    <w:p w14:paraId="5411412E" w14:textId="77777777" w:rsidR="00730AF2" w:rsidRDefault="00586767">
      <w:pPr>
        <w:pStyle w:val="ListBullet"/>
      </w:pPr>
      <w:r>
        <w:t>Draft and prioritise functional requirements.</w:t>
      </w:r>
    </w:p>
    <w:p w14:paraId="34FE5448" w14:textId="77777777" w:rsidR="00730AF2" w:rsidRDefault="00586767">
      <w:pPr>
        <w:pStyle w:val="ListBullet"/>
      </w:pPr>
      <w:r>
        <w:t>Draft measurable non-functional requirements.</w:t>
      </w:r>
    </w:p>
    <w:p w14:paraId="1BF42E71" w14:textId="77777777" w:rsidR="00730AF2" w:rsidRDefault="00586767">
      <w:pPr>
        <w:pStyle w:val="ListBullet"/>
      </w:pPr>
      <w:r>
        <w:t>Send clarification questions to client/mentor.</w:t>
      </w:r>
    </w:p>
    <w:p w14:paraId="01A66831" w14:textId="77777777" w:rsidR="00730AF2" w:rsidRDefault="00586767">
      <w:pPr>
        <w:pStyle w:val="ListBullet"/>
      </w:pPr>
      <w:r>
        <w:t>Peer review Weeks 1–3 report sections.</w:t>
      </w:r>
    </w:p>
    <w:p w14:paraId="67F7C9AF" w14:textId="77777777" w:rsidR="00730AF2" w:rsidRDefault="00586767">
      <w:pPr>
        <w:pStyle w:val="ListBullet"/>
      </w:pPr>
      <w:r>
        <w:t>Commit reviewed draft and supporting evidence to GitHub.</w:t>
      </w:r>
    </w:p>
    <w:p w14:paraId="28012D05" w14:textId="77777777" w:rsidR="00730AF2" w:rsidRDefault="00586767">
      <w:pPr>
        <w:pStyle w:val="Heading2"/>
      </w:pPr>
      <w:bookmarkStart w:id="38" w:name="_Toc237079464"/>
      <w:r>
        <w:t>GitHub Folder Suggestion</w:t>
      </w:r>
      <w:bookmarkEnd w:id="38"/>
    </w:p>
    <w:p w14:paraId="5028F414" w14:textId="77777777" w:rsidR="00730AF2" w:rsidRDefault="00586767">
      <w:pPr>
        <w:pStyle w:val="Instruction"/>
      </w:pPr>
      <w:r>
        <w:t>Adapt the structure to your project. Do not upload confidential client material to a public repository.</w:t>
      </w:r>
    </w:p>
    <w:p w14:paraId="4E28863F" w14:textId="77777777" w:rsidR="00730AF2" w:rsidRDefault="00586767">
      <w:pPr>
        <w:pStyle w:val="Placeholder"/>
      </w:pPr>
      <w:r>
        <w:rPr>
          <w:rFonts w:ascii="Consolas" w:hAnsi="Consolas"/>
          <w:color w:val="373737"/>
          <w:sz w:val="19"/>
        </w:rPr>
        <w:lastRenderedPageBreak/>
        <w:t>/</w:t>
      </w:r>
      <w:proofErr w:type="gramStart"/>
      <w:r>
        <w:rPr>
          <w:rFonts w:ascii="Consolas" w:hAnsi="Consolas"/>
          <w:color w:val="373737"/>
          <w:sz w:val="19"/>
        </w:rPr>
        <w:t>docs</w:t>
      </w:r>
      <w:proofErr w:type="gramEnd"/>
      <w:r>
        <w:rPr>
          <w:rFonts w:ascii="Consolas" w:hAnsi="Consolas"/>
          <w:color w:val="373737"/>
          <w:sz w:val="19"/>
        </w:rPr>
        <w:br/>
        <w:t xml:space="preserve">  /assessment-1</w:t>
      </w:r>
      <w:r>
        <w:rPr>
          <w:rFonts w:ascii="Consolas" w:hAnsi="Consolas"/>
          <w:color w:val="373737"/>
          <w:sz w:val="19"/>
        </w:rPr>
        <w:br/>
        <w:t xml:space="preserve">    01-project-charter.docx</w:t>
      </w:r>
      <w:r>
        <w:rPr>
          <w:rFonts w:ascii="Consolas" w:hAnsi="Consolas"/>
          <w:color w:val="373737"/>
          <w:sz w:val="19"/>
        </w:rPr>
        <w:br/>
        <w:t xml:space="preserve">    02-business-problem-analysis.docx</w:t>
      </w:r>
      <w:r>
        <w:rPr>
          <w:rFonts w:ascii="Consolas" w:hAnsi="Consolas"/>
          <w:color w:val="373737"/>
          <w:sz w:val="19"/>
        </w:rPr>
        <w:br/>
        <w:t xml:space="preserve">    03-requirements-elicitation.docx</w:t>
      </w:r>
      <w:r>
        <w:rPr>
          <w:rFonts w:ascii="Consolas" w:hAnsi="Consolas"/>
          <w:color w:val="373737"/>
          <w:sz w:val="19"/>
        </w:rPr>
        <w:br/>
        <w:t xml:space="preserve">    requirements-register.xlsx</w:t>
      </w:r>
      <w:r>
        <w:rPr>
          <w:rFonts w:ascii="Consolas" w:hAnsi="Consolas"/>
          <w:color w:val="373737"/>
          <w:sz w:val="19"/>
        </w:rPr>
        <w:br/>
        <w:t xml:space="preserve">    client-clarification-log.docx</w:t>
      </w:r>
      <w:r>
        <w:rPr>
          <w:rFonts w:ascii="Consolas" w:hAnsi="Consolas"/>
          <w:color w:val="373737"/>
          <w:sz w:val="19"/>
        </w:rPr>
        <w:br/>
        <w:t xml:space="preserve">  /meeting-minutes</w:t>
      </w:r>
      <w:r>
        <w:rPr>
          <w:rFonts w:ascii="Consolas" w:hAnsi="Consolas"/>
          <w:color w:val="373737"/>
          <w:sz w:val="19"/>
        </w:rPr>
        <w:br/>
        <w:t xml:space="preserve">  /diagrams</w:t>
      </w:r>
      <w:r>
        <w:rPr>
          <w:rFonts w:ascii="Consolas" w:hAnsi="Consolas"/>
          <w:color w:val="373737"/>
          <w:sz w:val="19"/>
        </w:rPr>
        <w:br/>
        <w:t xml:space="preserve">  /presentations</w:t>
      </w:r>
      <w:r>
        <w:rPr>
          <w:rFonts w:ascii="Consolas" w:hAnsi="Consolas"/>
          <w:color w:val="373737"/>
          <w:sz w:val="19"/>
        </w:rPr>
        <w:br/>
        <w:t>/README.md</w:t>
      </w:r>
    </w:p>
    <w:p w14:paraId="03B2F6B5" w14:textId="77777777" w:rsidR="00730AF2" w:rsidRDefault="00586767">
      <w:r>
        <w:br w:type="page"/>
      </w:r>
    </w:p>
    <w:p w14:paraId="03AF2CBD" w14:textId="77777777" w:rsidR="00730AF2" w:rsidRDefault="00586767">
      <w:pPr>
        <w:pStyle w:val="Heading1"/>
      </w:pPr>
      <w:bookmarkStart w:id="39" w:name="_Toc237079465"/>
      <w:r>
        <w:lastRenderedPageBreak/>
        <w:t>Appendix Templates</w:t>
      </w:r>
      <w:bookmarkEnd w:id="39"/>
    </w:p>
    <w:p w14:paraId="7253FDDD" w14:textId="77777777" w:rsidR="00730AF2" w:rsidRDefault="00586767">
      <w:pPr>
        <w:pStyle w:val="Heading2"/>
      </w:pPr>
      <w:bookmarkStart w:id="40" w:name="_Toc237079466"/>
      <w:r>
        <w:t>Appendix A – Client/Industry Meeting Minutes</w:t>
      </w:r>
      <w:bookmarkEnd w:id="40"/>
    </w:p>
    <w:p w14:paraId="1B3EF1C3" w14:textId="77777777" w:rsidR="00730AF2" w:rsidRDefault="00586767">
      <w:pPr>
        <w:pStyle w:val="Instruction"/>
      </w:pPr>
      <w:r>
        <w:t>Complete this after each client or mentor meeting and store it in GitHub.</w:t>
      </w:r>
    </w:p>
    <w:tbl>
      <w:tblPr>
        <w:tblStyle w:val="TableGrid"/>
        <w:tblW w:w="0" w:type="auto"/>
        <w:jc w:val="center"/>
        <w:tblLayout w:type="fixed"/>
        <w:tblLook w:val="04A0" w:firstRow="1" w:lastRow="0" w:firstColumn="1" w:lastColumn="0" w:noHBand="0" w:noVBand="1"/>
      </w:tblPr>
      <w:tblGrid>
        <w:gridCol w:w="2592"/>
        <w:gridCol w:w="7632"/>
      </w:tblGrid>
      <w:tr w:rsidR="00730AF2" w14:paraId="561C9821" w14:textId="77777777">
        <w:trPr>
          <w:cantSplit/>
          <w:tblHeader/>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8CD7DA9" w14:textId="77777777" w:rsidR="00730AF2" w:rsidRDefault="00586767">
            <w:pPr>
              <w:spacing w:before="40" w:after="40"/>
            </w:pPr>
            <w:r>
              <w:rPr>
                <w:b/>
                <w:color w:val="FFFFFF"/>
                <w:sz w:val="18"/>
              </w:rPr>
              <w:t>Field</w:t>
            </w:r>
          </w:p>
        </w:tc>
        <w:tc>
          <w:tcPr>
            <w:tcW w:w="76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E5AA298" w14:textId="77777777" w:rsidR="00730AF2" w:rsidRDefault="00586767">
            <w:pPr>
              <w:spacing w:before="40" w:after="40"/>
            </w:pPr>
            <w:r>
              <w:rPr>
                <w:b/>
                <w:color w:val="FFFFFF"/>
                <w:sz w:val="18"/>
              </w:rPr>
              <w:t>Entry</w:t>
            </w:r>
          </w:p>
        </w:tc>
      </w:tr>
      <w:tr w:rsidR="00730AF2" w14:paraId="65E5E991"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050DF2" w14:textId="77777777" w:rsidR="00730AF2" w:rsidRDefault="00586767">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F4BC3B" w14:textId="77777777" w:rsidR="00730AF2" w:rsidRDefault="00586767">
            <w:pPr>
              <w:spacing w:before="40" w:after="40"/>
            </w:pPr>
            <w:r>
              <w:rPr>
                <w:sz w:val="18"/>
              </w:rPr>
              <w:t>[Enter content]</w:t>
            </w:r>
          </w:p>
        </w:tc>
      </w:tr>
      <w:tr w:rsidR="00730AF2" w14:paraId="26D578A4"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3E3A1D" w14:textId="77777777" w:rsidR="00730AF2" w:rsidRDefault="00586767">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484D97" w14:textId="77777777" w:rsidR="00730AF2" w:rsidRDefault="00586767">
            <w:pPr>
              <w:spacing w:before="40" w:after="40"/>
            </w:pPr>
            <w:r>
              <w:rPr>
                <w:sz w:val="18"/>
              </w:rPr>
              <w:t>[Enter content]</w:t>
            </w:r>
          </w:p>
        </w:tc>
      </w:tr>
      <w:tr w:rsidR="00730AF2" w14:paraId="681E3B75"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81FCCC" w14:textId="77777777" w:rsidR="00730AF2" w:rsidRDefault="00586767">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CC1A6B" w14:textId="77777777" w:rsidR="00730AF2" w:rsidRDefault="00586767">
            <w:pPr>
              <w:spacing w:before="40" w:after="40"/>
            </w:pPr>
            <w:r>
              <w:rPr>
                <w:sz w:val="18"/>
              </w:rPr>
              <w:t>[Enter content]</w:t>
            </w:r>
          </w:p>
        </w:tc>
      </w:tr>
      <w:tr w:rsidR="00730AF2" w14:paraId="137F7ED3"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DBE75F" w14:textId="77777777" w:rsidR="00730AF2" w:rsidRDefault="00586767">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48089F" w14:textId="77777777" w:rsidR="00730AF2" w:rsidRDefault="00586767">
            <w:pPr>
              <w:spacing w:before="40" w:after="40"/>
            </w:pPr>
            <w:r>
              <w:rPr>
                <w:sz w:val="18"/>
              </w:rPr>
              <w:t>[Enter content]</w:t>
            </w:r>
          </w:p>
        </w:tc>
      </w:tr>
      <w:tr w:rsidR="00730AF2" w14:paraId="7FDA39F7"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312DEF" w14:textId="77777777" w:rsidR="00730AF2" w:rsidRDefault="00586767">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BBF608" w14:textId="77777777" w:rsidR="00730AF2" w:rsidRDefault="00586767">
            <w:pPr>
              <w:spacing w:before="40" w:after="40"/>
            </w:pPr>
            <w:r>
              <w:rPr>
                <w:sz w:val="18"/>
              </w:rPr>
              <w:t>[Enter content]</w:t>
            </w:r>
          </w:p>
        </w:tc>
      </w:tr>
      <w:tr w:rsidR="00730AF2" w14:paraId="08A60DB5"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EEA740" w14:textId="77777777" w:rsidR="00730AF2" w:rsidRDefault="00586767">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933005" w14:textId="77777777" w:rsidR="00730AF2" w:rsidRDefault="00586767">
            <w:pPr>
              <w:spacing w:before="40" w:after="40"/>
            </w:pPr>
            <w:r>
              <w:rPr>
                <w:sz w:val="18"/>
              </w:rPr>
              <w:t>[Enter content]</w:t>
            </w:r>
          </w:p>
        </w:tc>
      </w:tr>
      <w:tr w:rsidR="00730AF2" w14:paraId="2ECE00B9"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687CCB" w14:textId="77777777" w:rsidR="00730AF2" w:rsidRDefault="00586767">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885FBE" w14:textId="77777777" w:rsidR="00730AF2" w:rsidRDefault="00586767">
            <w:pPr>
              <w:spacing w:before="40" w:after="40"/>
            </w:pPr>
            <w:r>
              <w:rPr>
                <w:sz w:val="18"/>
              </w:rPr>
              <w:t>[Enter content]</w:t>
            </w:r>
          </w:p>
        </w:tc>
      </w:tr>
    </w:tbl>
    <w:p w14:paraId="2FFE870F" w14:textId="77777777" w:rsidR="00730AF2" w:rsidRDefault="00730AF2"/>
    <w:tbl>
      <w:tblPr>
        <w:tblStyle w:val="TableGrid"/>
        <w:tblW w:w="0" w:type="auto"/>
        <w:jc w:val="center"/>
        <w:tblLayout w:type="fixed"/>
        <w:tblLook w:val="04A0" w:firstRow="1" w:lastRow="0" w:firstColumn="1" w:lastColumn="0" w:noHBand="0" w:noVBand="1"/>
      </w:tblPr>
      <w:tblGrid>
        <w:gridCol w:w="1944"/>
        <w:gridCol w:w="3024"/>
        <w:gridCol w:w="1584"/>
        <w:gridCol w:w="1728"/>
        <w:gridCol w:w="1080"/>
        <w:gridCol w:w="1008"/>
      </w:tblGrid>
      <w:tr w:rsidR="00730AF2" w14:paraId="6166DDC4" w14:textId="77777777">
        <w:trPr>
          <w:cantSplit/>
          <w:tblHeader/>
          <w:jc w:val="center"/>
        </w:trPr>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29019B9" w14:textId="77777777" w:rsidR="00730AF2" w:rsidRDefault="00586767">
            <w:pPr>
              <w:spacing w:before="40" w:after="40"/>
            </w:pPr>
            <w:r>
              <w:rPr>
                <w:b/>
                <w:color w:val="FFFFFF"/>
                <w:sz w:val="18"/>
              </w:rPr>
              <w:t>Agenda item/question</w:t>
            </w:r>
          </w:p>
        </w:tc>
        <w:tc>
          <w:tcPr>
            <w:tcW w:w="30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D37AEC9" w14:textId="77777777" w:rsidR="00730AF2" w:rsidRDefault="00586767">
            <w:pPr>
              <w:spacing w:before="40" w:after="40"/>
            </w:pPr>
            <w:r>
              <w:rPr>
                <w:b/>
                <w:color w:val="FFFFFF"/>
                <w:sz w:val="18"/>
              </w:rPr>
              <w:t>Discussion/response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C395A64" w14:textId="77777777" w:rsidR="00730AF2" w:rsidRDefault="00586767">
            <w:pPr>
              <w:spacing w:before="40" w:after="40"/>
            </w:pPr>
            <w:r>
              <w:rPr>
                <w:b/>
                <w:color w:val="FFFFFF"/>
                <w:sz w:val="18"/>
              </w:rPr>
              <w:t>Decision</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F4D9475" w14:textId="77777777" w:rsidR="00730AF2" w:rsidRDefault="00586767">
            <w:pPr>
              <w:spacing w:before="40" w:after="40"/>
            </w:pPr>
            <w:r>
              <w:rPr>
                <w:b/>
                <w:color w:val="FFFFFF"/>
                <w:sz w:val="18"/>
              </w:rPr>
              <w:t>Action</w:t>
            </w:r>
          </w:p>
        </w:tc>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E451614" w14:textId="77777777" w:rsidR="00730AF2" w:rsidRDefault="00586767">
            <w:pPr>
              <w:spacing w:before="40" w:after="40"/>
            </w:pPr>
            <w:r>
              <w:rPr>
                <w:b/>
                <w:color w:val="FFFFFF"/>
                <w:sz w:val="18"/>
              </w:rPr>
              <w:t>Owner</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B6D0BB4" w14:textId="77777777" w:rsidR="00730AF2" w:rsidRDefault="00586767">
            <w:pPr>
              <w:spacing w:before="40" w:after="40"/>
            </w:pPr>
            <w:r>
              <w:rPr>
                <w:b/>
                <w:color w:val="FFFFFF"/>
                <w:sz w:val="18"/>
              </w:rPr>
              <w:t>Due date</w:t>
            </w:r>
          </w:p>
        </w:tc>
      </w:tr>
      <w:tr w:rsidR="00730AF2" w14:paraId="4A2DA77A"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569F30" w14:textId="77777777" w:rsidR="00730AF2" w:rsidRDefault="00586767">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25DF5D"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F6ADFB"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7D3CB0" w14:textId="77777777" w:rsidR="00730AF2" w:rsidRDefault="00586767">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8E2937"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D017CC" w14:textId="77777777" w:rsidR="00730AF2" w:rsidRDefault="00586767">
            <w:pPr>
              <w:spacing w:before="40" w:after="40"/>
            </w:pPr>
            <w:r>
              <w:rPr>
                <w:sz w:val="18"/>
              </w:rPr>
              <w:t>[Enter content]</w:t>
            </w:r>
          </w:p>
        </w:tc>
      </w:tr>
      <w:tr w:rsidR="00730AF2" w14:paraId="176F3D9F"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7EE044" w14:textId="77777777" w:rsidR="00730AF2" w:rsidRDefault="00586767">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6E7A0E"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4D2D67"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D37261" w14:textId="77777777" w:rsidR="00730AF2" w:rsidRDefault="00586767">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D7C24A"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457391" w14:textId="77777777" w:rsidR="00730AF2" w:rsidRDefault="00586767">
            <w:pPr>
              <w:spacing w:before="40" w:after="40"/>
            </w:pPr>
            <w:r>
              <w:rPr>
                <w:sz w:val="18"/>
              </w:rPr>
              <w:t>[Enter content]</w:t>
            </w:r>
          </w:p>
        </w:tc>
      </w:tr>
      <w:tr w:rsidR="00730AF2" w14:paraId="0F2E371F"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9BBC3A" w14:textId="77777777" w:rsidR="00730AF2" w:rsidRDefault="00586767">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90D123"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B42446"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E0754F" w14:textId="77777777" w:rsidR="00730AF2" w:rsidRDefault="00586767">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013669"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912466" w14:textId="77777777" w:rsidR="00730AF2" w:rsidRDefault="00586767">
            <w:pPr>
              <w:spacing w:before="40" w:after="40"/>
            </w:pPr>
            <w:r>
              <w:rPr>
                <w:sz w:val="18"/>
              </w:rPr>
              <w:t>[Enter content]</w:t>
            </w:r>
          </w:p>
        </w:tc>
      </w:tr>
      <w:tr w:rsidR="00730AF2" w14:paraId="5C5D3FD4"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056079" w14:textId="77777777" w:rsidR="00730AF2" w:rsidRDefault="00586767">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52F559"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9B26AE"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27C8C2" w14:textId="77777777" w:rsidR="00730AF2" w:rsidRDefault="00586767">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4DBBBB"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27B526" w14:textId="77777777" w:rsidR="00730AF2" w:rsidRDefault="00586767">
            <w:pPr>
              <w:spacing w:before="40" w:after="40"/>
            </w:pPr>
            <w:r>
              <w:rPr>
                <w:sz w:val="18"/>
              </w:rPr>
              <w:t>[Enter content]</w:t>
            </w:r>
          </w:p>
        </w:tc>
      </w:tr>
      <w:tr w:rsidR="00730AF2" w14:paraId="50CE5739"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669DBB" w14:textId="77777777" w:rsidR="00730AF2" w:rsidRDefault="00586767">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BDD01E"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E61027"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0676C6" w14:textId="77777777" w:rsidR="00730AF2" w:rsidRDefault="00586767">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072BCD"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280ED8" w14:textId="77777777" w:rsidR="00730AF2" w:rsidRDefault="00586767">
            <w:pPr>
              <w:spacing w:before="40" w:after="40"/>
            </w:pPr>
            <w:r>
              <w:rPr>
                <w:sz w:val="18"/>
              </w:rPr>
              <w:t>[Enter content]</w:t>
            </w:r>
          </w:p>
        </w:tc>
      </w:tr>
      <w:tr w:rsidR="00730AF2" w14:paraId="57D05CBC"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F50EFC" w14:textId="77777777" w:rsidR="00730AF2" w:rsidRDefault="00586767">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4C94E4"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F8C345"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68231C" w14:textId="77777777" w:rsidR="00730AF2" w:rsidRDefault="00586767">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179203"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493058" w14:textId="77777777" w:rsidR="00730AF2" w:rsidRDefault="00586767">
            <w:pPr>
              <w:spacing w:before="40" w:after="40"/>
            </w:pPr>
            <w:r>
              <w:rPr>
                <w:sz w:val="18"/>
              </w:rPr>
              <w:t>[Enter content]</w:t>
            </w:r>
          </w:p>
        </w:tc>
      </w:tr>
      <w:tr w:rsidR="00730AF2" w14:paraId="384C1DCB"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827E0C" w14:textId="77777777" w:rsidR="00730AF2" w:rsidRDefault="00586767">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2A85D2"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5CC60C"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267E78" w14:textId="77777777" w:rsidR="00730AF2" w:rsidRDefault="00586767">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CE9FB4"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D19BA0" w14:textId="77777777" w:rsidR="00730AF2" w:rsidRDefault="00586767">
            <w:pPr>
              <w:spacing w:before="40" w:after="40"/>
            </w:pPr>
            <w:r>
              <w:rPr>
                <w:sz w:val="18"/>
              </w:rPr>
              <w:t>[Enter content]</w:t>
            </w:r>
          </w:p>
        </w:tc>
      </w:tr>
      <w:tr w:rsidR="00730AF2" w14:paraId="37D542F0"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1FD853" w14:textId="77777777" w:rsidR="00730AF2" w:rsidRDefault="00586767">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BAD159"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FE446E"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942EF6" w14:textId="77777777" w:rsidR="00730AF2" w:rsidRDefault="00586767">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DA8F13"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AFA18C" w14:textId="77777777" w:rsidR="00730AF2" w:rsidRDefault="00586767">
            <w:pPr>
              <w:spacing w:before="40" w:after="40"/>
            </w:pPr>
            <w:r>
              <w:rPr>
                <w:sz w:val="18"/>
              </w:rPr>
              <w:t>[Enter content]</w:t>
            </w:r>
          </w:p>
        </w:tc>
      </w:tr>
    </w:tbl>
    <w:p w14:paraId="0B75CB2E" w14:textId="77777777" w:rsidR="00730AF2" w:rsidRDefault="00730AF2"/>
    <w:p w14:paraId="41005CF5" w14:textId="77777777" w:rsidR="00730AF2" w:rsidRDefault="00586767">
      <w:pPr>
        <w:pStyle w:val="Heading2"/>
      </w:pPr>
      <w:bookmarkStart w:id="41" w:name="_Toc237079467"/>
      <w:r>
        <w:t>Appendix B – Individual Contribution Log</w:t>
      </w:r>
      <w:bookmarkEnd w:id="41"/>
    </w:p>
    <w:p w14:paraId="45FAF427" w14:textId="77777777" w:rsidR="00730AF2" w:rsidRDefault="00586767">
      <w:pPr>
        <w:pStyle w:val="Instruction"/>
      </w:pPr>
      <w:r>
        <w:t xml:space="preserve">This supports transparency and </w:t>
      </w:r>
      <w:proofErr w:type="gramStart"/>
      <w:r>
        <w:t>the individual</w:t>
      </w:r>
      <w:proofErr w:type="gramEnd"/>
      <w:r>
        <w:t xml:space="preserve"> reflection. Entries should be specific and verifiable.</w:t>
      </w:r>
    </w:p>
    <w:tbl>
      <w:tblPr>
        <w:tblStyle w:val="TableGrid"/>
        <w:tblW w:w="0" w:type="auto"/>
        <w:jc w:val="center"/>
        <w:tblLayout w:type="fixed"/>
        <w:tblLook w:val="04A0" w:firstRow="1" w:lastRow="0" w:firstColumn="1" w:lastColumn="0" w:noHBand="0" w:noVBand="1"/>
      </w:tblPr>
      <w:tblGrid>
        <w:gridCol w:w="1080"/>
        <w:gridCol w:w="1440"/>
        <w:gridCol w:w="2232"/>
        <w:gridCol w:w="2088"/>
        <w:gridCol w:w="1224"/>
        <w:gridCol w:w="1728"/>
        <w:gridCol w:w="792"/>
      </w:tblGrid>
      <w:tr w:rsidR="00730AF2" w14:paraId="3B39E7B8" w14:textId="77777777">
        <w:trPr>
          <w:cantSplit/>
          <w:tblHeader/>
          <w:jc w:val="center"/>
        </w:trPr>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7754B24" w14:textId="77777777" w:rsidR="00730AF2" w:rsidRDefault="00586767">
            <w:pPr>
              <w:spacing w:before="40" w:after="40"/>
            </w:pPr>
            <w:r>
              <w:rPr>
                <w:b/>
                <w:color w:val="FFFFFF"/>
                <w:sz w:val="18"/>
              </w:rPr>
              <w:lastRenderedPageBreak/>
              <w:t>Date</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9D08F26" w14:textId="77777777" w:rsidR="00730AF2" w:rsidRDefault="00586767">
            <w:pPr>
              <w:spacing w:before="40" w:after="40"/>
            </w:pPr>
            <w:r>
              <w:rPr>
                <w:b/>
                <w:color w:val="FFFFFF"/>
                <w:sz w:val="18"/>
              </w:rPr>
              <w:t>Student</w:t>
            </w:r>
          </w:p>
        </w:tc>
        <w:tc>
          <w:tcPr>
            <w:tcW w:w="22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110944C" w14:textId="77777777" w:rsidR="00730AF2" w:rsidRDefault="00586767">
            <w:pPr>
              <w:spacing w:before="40" w:after="40"/>
            </w:pPr>
            <w:r>
              <w:rPr>
                <w:b/>
                <w:color w:val="FFFFFF"/>
                <w:sz w:val="18"/>
              </w:rPr>
              <w:t>Task/activity</w:t>
            </w:r>
          </w:p>
        </w:tc>
        <w:tc>
          <w:tcPr>
            <w:tcW w:w="20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4160C3E" w14:textId="77777777" w:rsidR="00730AF2" w:rsidRDefault="00586767">
            <w:pPr>
              <w:spacing w:before="40" w:after="40"/>
            </w:pPr>
            <w:r>
              <w:rPr>
                <w:b/>
                <w:color w:val="FFFFFF"/>
                <w:sz w:val="18"/>
              </w:rPr>
              <w:t>Output/evidence</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CE057D3" w14:textId="77777777" w:rsidR="00730AF2" w:rsidRDefault="00586767">
            <w:pPr>
              <w:spacing w:before="40" w:after="40"/>
            </w:pPr>
            <w:r>
              <w:rPr>
                <w:b/>
                <w:color w:val="FFFFFF"/>
                <w:sz w:val="18"/>
              </w:rPr>
              <w:t>Jira issue</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596276D" w14:textId="77777777" w:rsidR="00730AF2" w:rsidRDefault="00586767">
            <w:pPr>
              <w:spacing w:before="40" w:after="40"/>
            </w:pPr>
            <w:r>
              <w:rPr>
                <w:b/>
                <w:color w:val="FFFFFF"/>
                <w:sz w:val="18"/>
              </w:rPr>
              <w:t>GitHub commit/PR</w:t>
            </w:r>
          </w:p>
        </w:tc>
        <w:tc>
          <w:tcPr>
            <w:tcW w:w="7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C73380C" w14:textId="77777777" w:rsidR="00730AF2" w:rsidRDefault="00586767">
            <w:pPr>
              <w:spacing w:before="40" w:after="40"/>
            </w:pPr>
            <w:r>
              <w:rPr>
                <w:b/>
                <w:color w:val="FFFFFF"/>
                <w:sz w:val="18"/>
              </w:rPr>
              <w:t>Hours</w:t>
            </w:r>
          </w:p>
        </w:tc>
      </w:tr>
      <w:tr w:rsidR="00730AF2" w14:paraId="1BDC5F27"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7B62FF"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91B2B9"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820DC4"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56F8A3"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8D564A"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341CE4"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451FA8" w14:textId="77777777" w:rsidR="00730AF2" w:rsidRDefault="00586767">
            <w:pPr>
              <w:spacing w:before="40" w:after="40"/>
            </w:pPr>
            <w:r>
              <w:rPr>
                <w:sz w:val="18"/>
              </w:rPr>
              <w:t>[Enter content]</w:t>
            </w:r>
          </w:p>
        </w:tc>
      </w:tr>
      <w:tr w:rsidR="00730AF2" w14:paraId="3F2C140B"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3B1CF4"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D2A8EA"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A6DE9D"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B7236B"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D6BFC7"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87EB2C"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559B1B" w14:textId="77777777" w:rsidR="00730AF2" w:rsidRDefault="00586767">
            <w:pPr>
              <w:spacing w:before="40" w:after="40"/>
            </w:pPr>
            <w:r>
              <w:rPr>
                <w:sz w:val="18"/>
              </w:rPr>
              <w:t>[Enter content]</w:t>
            </w:r>
          </w:p>
        </w:tc>
      </w:tr>
      <w:tr w:rsidR="00730AF2" w14:paraId="0FEB6F95"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09D243"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D4117C"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AF7DEA"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7E58DD"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2414D7"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404DEE"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FA646D" w14:textId="77777777" w:rsidR="00730AF2" w:rsidRDefault="00586767">
            <w:pPr>
              <w:spacing w:before="40" w:after="40"/>
            </w:pPr>
            <w:r>
              <w:rPr>
                <w:sz w:val="18"/>
              </w:rPr>
              <w:t>[Enter content]</w:t>
            </w:r>
          </w:p>
        </w:tc>
      </w:tr>
      <w:tr w:rsidR="00730AF2" w14:paraId="31D50D70"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2473A1"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74D2C9"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C7470E"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FDBC5A"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2FA17C"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52F541"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9784F8" w14:textId="77777777" w:rsidR="00730AF2" w:rsidRDefault="00586767">
            <w:pPr>
              <w:spacing w:before="40" w:after="40"/>
            </w:pPr>
            <w:r>
              <w:rPr>
                <w:sz w:val="18"/>
              </w:rPr>
              <w:t>[Enter content]</w:t>
            </w:r>
          </w:p>
        </w:tc>
      </w:tr>
      <w:tr w:rsidR="00730AF2" w14:paraId="73562147"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715861"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586125"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93B576"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A554CC"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B2E35C"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C924AD"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90DC08" w14:textId="77777777" w:rsidR="00730AF2" w:rsidRDefault="00586767">
            <w:pPr>
              <w:spacing w:before="40" w:after="40"/>
            </w:pPr>
            <w:r>
              <w:rPr>
                <w:sz w:val="18"/>
              </w:rPr>
              <w:t>[Enter content]</w:t>
            </w:r>
          </w:p>
        </w:tc>
      </w:tr>
      <w:tr w:rsidR="00730AF2" w14:paraId="13CABD54"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47A318"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48A4C3"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E5ACE6"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26C826"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D9366A"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096DD4"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C73861" w14:textId="77777777" w:rsidR="00730AF2" w:rsidRDefault="00586767">
            <w:pPr>
              <w:spacing w:before="40" w:after="40"/>
            </w:pPr>
            <w:r>
              <w:rPr>
                <w:sz w:val="18"/>
              </w:rPr>
              <w:t>[Enter content]</w:t>
            </w:r>
          </w:p>
        </w:tc>
      </w:tr>
      <w:tr w:rsidR="00730AF2" w14:paraId="2908BC75"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CDFC0E"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4B9C4B"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B7E913"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75533E"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076D74"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FEE5C4"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C155E4" w14:textId="77777777" w:rsidR="00730AF2" w:rsidRDefault="00586767">
            <w:pPr>
              <w:spacing w:before="40" w:after="40"/>
            </w:pPr>
            <w:r>
              <w:rPr>
                <w:sz w:val="18"/>
              </w:rPr>
              <w:t>[Enter content]</w:t>
            </w:r>
          </w:p>
        </w:tc>
      </w:tr>
      <w:tr w:rsidR="00730AF2" w14:paraId="7448C829"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32A9EC"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AD9F45"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C4006B"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50E75C"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C869C5"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8E90FF"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5D45B9" w14:textId="77777777" w:rsidR="00730AF2" w:rsidRDefault="00586767">
            <w:pPr>
              <w:spacing w:before="40" w:after="40"/>
            </w:pPr>
            <w:r>
              <w:rPr>
                <w:sz w:val="18"/>
              </w:rPr>
              <w:t>[Enter content]</w:t>
            </w:r>
          </w:p>
        </w:tc>
      </w:tr>
      <w:tr w:rsidR="00730AF2" w14:paraId="7B5D2799"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33B3C6"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84758B"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9E1B54"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8B4A71"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B3C497"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89B224"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83EE63" w14:textId="77777777" w:rsidR="00730AF2" w:rsidRDefault="00586767">
            <w:pPr>
              <w:spacing w:before="40" w:after="40"/>
            </w:pPr>
            <w:r>
              <w:rPr>
                <w:sz w:val="18"/>
              </w:rPr>
              <w:t>[Enter content]</w:t>
            </w:r>
          </w:p>
        </w:tc>
      </w:tr>
      <w:tr w:rsidR="00730AF2" w14:paraId="7102666F"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C51E68" w14:textId="77777777" w:rsidR="00730AF2" w:rsidRDefault="00586767">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2C3F25" w14:textId="77777777" w:rsidR="00730AF2" w:rsidRDefault="00586767">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7F2D3C" w14:textId="77777777" w:rsidR="00730AF2" w:rsidRDefault="00586767">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F71284" w14:textId="77777777" w:rsidR="00730AF2" w:rsidRDefault="00586767">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8E22E0" w14:textId="77777777" w:rsidR="00730AF2" w:rsidRDefault="00586767">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DCCBCF" w14:textId="77777777" w:rsidR="00730AF2" w:rsidRDefault="00586767">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839546" w14:textId="77777777" w:rsidR="00730AF2" w:rsidRDefault="00586767">
            <w:pPr>
              <w:spacing w:before="40" w:after="40"/>
            </w:pPr>
            <w:r>
              <w:rPr>
                <w:sz w:val="18"/>
              </w:rPr>
              <w:t>[Enter content]</w:t>
            </w:r>
          </w:p>
        </w:tc>
      </w:tr>
    </w:tbl>
    <w:p w14:paraId="04209F86" w14:textId="77777777" w:rsidR="00730AF2" w:rsidRDefault="00730AF2"/>
    <w:p w14:paraId="72947A12" w14:textId="77777777" w:rsidR="00730AF2" w:rsidRDefault="00586767">
      <w:pPr>
        <w:pStyle w:val="Heading2"/>
      </w:pPr>
      <w:bookmarkStart w:id="42" w:name="_Toc237079468"/>
      <w:r>
        <w:t>Appendix C – Requirements Change Log</w:t>
      </w:r>
      <w:bookmarkEnd w:id="42"/>
    </w:p>
    <w:p w14:paraId="451BECB0" w14:textId="77777777" w:rsidR="00730AF2" w:rsidRDefault="00586767">
      <w:pPr>
        <w:pStyle w:val="Instruction"/>
      </w:pPr>
      <w:r>
        <w:t>Record changes after client feedback, supervisor feedback, or team review.</w:t>
      </w:r>
    </w:p>
    <w:tbl>
      <w:tblPr>
        <w:tblStyle w:val="TableGrid"/>
        <w:tblW w:w="0" w:type="auto"/>
        <w:jc w:val="center"/>
        <w:tblLayout w:type="fixed"/>
        <w:tblLook w:val="04A0" w:firstRow="1" w:lastRow="0" w:firstColumn="1" w:lastColumn="0" w:noHBand="0" w:noVBand="1"/>
      </w:tblPr>
      <w:tblGrid>
        <w:gridCol w:w="1440"/>
        <w:gridCol w:w="1296"/>
        <w:gridCol w:w="2880"/>
        <w:gridCol w:w="2448"/>
        <w:gridCol w:w="1152"/>
        <w:gridCol w:w="1152"/>
      </w:tblGrid>
      <w:tr w:rsidR="00730AF2" w14:paraId="4F34DEFC" w14:textId="77777777">
        <w:trPr>
          <w:cantSplit/>
          <w:tblHeader/>
          <w:jc w:val="center"/>
        </w:trPr>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B54085B" w14:textId="77777777" w:rsidR="00730AF2" w:rsidRDefault="00586767">
            <w:pPr>
              <w:spacing w:before="40" w:after="40"/>
            </w:pPr>
            <w:r>
              <w:rPr>
                <w:b/>
                <w:color w:val="FFFFFF"/>
                <w:sz w:val="18"/>
              </w:rPr>
              <w:t>Version/date</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1D184E4" w14:textId="77777777" w:rsidR="00730AF2" w:rsidRDefault="00586767">
            <w:pPr>
              <w:spacing w:before="40" w:after="40"/>
            </w:pPr>
            <w:r>
              <w:rPr>
                <w:b/>
                <w:color w:val="FFFFFF"/>
                <w:sz w:val="18"/>
              </w:rPr>
              <w:t>Requirement ID</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DE40602" w14:textId="77777777" w:rsidR="00730AF2" w:rsidRDefault="00586767">
            <w:pPr>
              <w:spacing w:before="40" w:after="40"/>
            </w:pPr>
            <w:r>
              <w:rPr>
                <w:b/>
                <w:color w:val="FFFFFF"/>
                <w:sz w:val="18"/>
              </w:rPr>
              <w:t>Change made</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FC732C6" w14:textId="77777777" w:rsidR="00730AF2" w:rsidRDefault="00586767">
            <w:pPr>
              <w:spacing w:before="40" w:after="40"/>
            </w:pPr>
            <w:r>
              <w:rPr>
                <w:b/>
                <w:color w:val="FFFFFF"/>
                <w:sz w:val="18"/>
              </w:rPr>
              <w:t>Reason/source</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7F3AAAD" w14:textId="77777777" w:rsidR="00730AF2" w:rsidRDefault="00586767">
            <w:pPr>
              <w:spacing w:before="40" w:after="40"/>
            </w:pPr>
            <w:r>
              <w:rPr>
                <w:b/>
                <w:color w:val="FFFFFF"/>
                <w:sz w:val="18"/>
              </w:rPr>
              <w:t>Approved by</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9E77308" w14:textId="77777777" w:rsidR="00730AF2" w:rsidRDefault="00586767">
            <w:pPr>
              <w:spacing w:before="40" w:after="40"/>
            </w:pPr>
            <w:r>
              <w:rPr>
                <w:b/>
                <w:color w:val="FFFFFF"/>
                <w:sz w:val="18"/>
              </w:rPr>
              <w:t>Updated by</w:t>
            </w:r>
          </w:p>
        </w:tc>
      </w:tr>
      <w:tr w:rsidR="00730AF2" w14:paraId="184CCF8B"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5B44A9"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65DC70"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C694C0"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4537FB"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8174CB"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6A7D11" w14:textId="77777777" w:rsidR="00730AF2" w:rsidRDefault="00586767">
            <w:pPr>
              <w:spacing w:before="40" w:after="40"/>
            </w:pPr>
            <w:r>
              <w:rPr>
                <w:sz w:val="18"/>
              </w:rPr>
              <w:t>[Enter content]</w:t>
            </w:r>
          </w:p>
        </w:tc>
      </w:tr>
      <w:tr w:rsidR="00730AF2" w14:paraId="3F8D1F32"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C2BD38" w14:textId="77777777" w:rsidR="00730AF2" w:rsidRDefault="00586767">
            <w:pPr>
              <w:spacing w:before="40" w:after="40"/>
            </w:pPr>
            <w:r>
              <w:rPr>
                <w:sz w:val="18"/>
              </w:rPr>
              <w:lastRenderedPageBreak/>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E1F040"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CA9819"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39D08C"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02600D"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2BC0B9" w14:textId="77777777" w:rsidR="00730AF2" w:rsidRDefault="00586767">
            <w:pPr>
              <w:spacing w:before="40" w:after="40"/>
            </w:pPr>
            <w:r>
              <w:rPr>
                <w:sz w:val="18"/>
              </w:rPr>
              <w:t>[Enter content]</w:t>
            </w:r>
          </w:p>
        </w:tc>
      </w:tr>
      <w:tr w:rsidR="00730AF2" w14:paraId="38CF0258"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F29E87"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B860F5"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6C6E86"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D8C425"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E9CBDB"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3E79AF" w14:textId="77777777" w:rsidR="00730AF2" w:rsidRDefault="00586767">
            <w:pPr>
              <w:spacing w:before="40" w:after="40"/>
            </w:pPr>
            <w:r>
              <w:rPr>
                <w:sz w:val="18"/>
              </w:rPr>
              <w:t>[Enter content]</w:t>
            </w:r>
          </w:p>
        </w:tc>
      </w:tr>
      <w:tr w:rsidR="00730AF2" w14:paraId="558EDD54"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99C6A7"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66E8F5"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03D540"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18AE59"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E56BB7"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622E16" w14:textId="77777777" w:rsidR="00730AF2" w:rsidRDefault="00586767">
            <w:pPr>
              <w:spacing w:before="40" w:after="40"/>
            </w:pPr>
            <w:r>
              <w:rPr>
                <w:sz w:val="18"/>
              </w:rPr>
              <w:t>[Enter content]</w:t>
            </w:r>
          </w:p>
        </w:tc>
      </w:tr>
      <w:tr w:rsidR="00730AF2" w14:paraId="59387357"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CDC976"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B6ADED"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3B32D2"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194DF9"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D11F54"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AB9323" w14:textId="77777777" w:rsidR="00730AF2" w:rsidRDefault="00586767">
            <w:pPr>
              <w:spacing w:before="40" w:after="40"/>
            </w:pPr>
            <w:r>
              <w:rPr>
                <w:sz w:val="18"/>
              </w:rPr>
              <w:t>[Enter content]</w:t>
            </w:r>
          </w:p>
        </w:tc>
      </w:tr>
      <w:tr w:rsidR="00730AF2" w14:paraId="54F47297"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ADB156"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791D30"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619852"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1D727C"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BDB9B8"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8A83F0" w14:textId="77777777" w:rsidR="00730AF2" w:rsidRDefault="00586767">
            <w:pPr>
              <w:spacing w:before="40" w:after="40"/>
            </w:pPr>
            <w:r>
              <w:rPr>
                <w:sz w:val="18"/>
              </w:rPr>
              <w:t>[Enter content]</w:t>
            </w:r>
          </w:p>
        </w:tc>
      </w:tr>
      <w:tr w:rsidR="00730AF2" w14:paraId="3B856D57"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DCF3FB"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88B7F3"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05E853"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AEAC85"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1D212A"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8E2099" w14:textId="77777777" w:rsidR="00730AF2" w:rsidRDefault="00586767">
            <w:pPr>
              <w:spacing w:before="40" w:after="40"/>
            </w:pPr>
            <w:r>
              <w:rPr>
                <w:sz w:val="18"/>
              </w:rPr>
              <w:t>[Enter content]</w:t>
            </w:r>
          </w:p>
        </w:tc>
      </w:tr>
      <w:tr w:rsidR="00730AF2" w14:paraId="12A25A32"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C081B1"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3C2A08"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2560BB"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FCA805"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C6A998"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652DFF" w14:textId="77777777" w:rsidR="00730AF2" w:rsidRDefault="00586767">
            <w:pPr>
              <w:spacing w:before="40" w:after="40"/>
            </w:pPr>
            <w:r>
              <w:rPr>
                <w:sz w:val="18"/>
              </w:rPr>
              <w:t>[Enter content]</w:t>
            </w:r>
          </w:p>
        </w:tc>
      </w:tr>
    </w:tbl>
    <w:p w14:paraId="796AD95F" w14:textId="77777777" w:rsidR="00730AF2" w:rsidRDefault="00730AF2"/>
    <w:p w14:paraId="13220DF8" w14:textId="77777777" w:rsidR="00730AF2" w:rsidRDefault="00586767">
      <w:pPr>
        <w:pStyle w:val="Heading2"/>
      </w:pPr>
      <w:bookmarkStart w:id="43" w:name="_Toc237079469"/>
      <w:r>
        <w:t>Appendix D – Diagram Register</w:t>
      </w:r>
      <w:bookmarkEnd w:id="43"/>
    </w:p>
    <w:p w14:paraId="1C7EB1B2" w14:textId="77777777" w:rsidR="00730AF2" w:rsidRDefault="00586767">
      <w:pPr>
        <w:pStyle w:val="Instruction"/>
      </w:pPr>
      <w:r>
        <w:t>List all diagrams used in the portfolio and ensure each is discussed in the report.</w:t>
      </w:r>
    </w:p>
    <w:tbl>
      <w:tblPr>
        <w:tblStyle w:val="TableGrid"/>
        <w:tblW w:w="0" w:type="auto"/>
        <w:jc w:val="center"/>
        <w:tblLayout w:type="fixed"/>
        <w:tblLook w:val="04A0" w:firstRow="1" w:lastRow="0" w:firstColumn="1" w:lastColumn="0" w:noHBand="0" w:noVBand="1"/>
      </w:tblPr>
      <w:tblGrid>
        <w:gridCol w:w="1080"/>
        <w:gridCol w:w="2448"/>
        <w:gridCol w:w="2880"/>
        <w:gridCol w:w="1584"/>
        <w:gridCol w:w="1152"/>
        <w:gridCol w:w="1152"/>
      </w:tblGrid>
      <w:tr w:rsidR="00730AF2" w14:paraId="0FF41BA0" w14:textId="77777777">
        <w:trPr>
          <w:cantSplit/>
          <w:tblHeader/>
          <w:jc w:val="center"/>
        </w:trPr>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373C1E5" w14:textId="77777777" w:rsidR="00730AF2" w:rsidRDefault="00586767">
            <w:pPr>
              <w:spacing w:before="40" w:after="40"/>
            </w:pPr>
            <w:r>
              <w:rPr>
                <w:b/>
                <w:color w:val="FFFFFF"/>
                <w:sz w:val="18"/>
              </w:rPr>
              <w:t>Figure ID</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AE24BED" w14:textId="77777777" w:rsidR="00730AF2" w:rsidRDefault="00586767">
            <w:pPr>
              <w:spacing w:before="40" w:after="40"/>
            </w:pPr>
            <w:r>
              <w:rPr>
                <w:b/>
                <w:color w:val="FFFFFF"/>
                <w:sz w:val="18"/>
              </w:rPr>
              <w:t>Diagram title/type</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687A5DA" w14:textId="77777777" w:rsidR="00730AF2" w:rsidRDefault="00586767">
            <w:pPr>
              <w:spacing w:before="40" w:after="40"/>
            </w:pPr>
            <w:r>
              <w:rPr>
                <w:b/>
                <w:color w:val="FFFFFF"/>
                <w:sz w:val="18"/>
              </w:rPr>
              <w:t>Purpose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CF28577" w14:textId="77777777" w:rsidR="00730AF2" w:rsidRDefault="00586767">
            <w:pPr>
              <w:spacing w:before="40" w:after="40"/>
            </w:pPr>
            <w:r>
              <w:rPr>
                <w:b/>
                <w:color w:val="FFFFFF"/>
                <w:sz w:val="18"/>
              </w:rPr>
              <w:t>Source/tool</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EF72E4C" w14:textId="77777777" w:rsidR="00730AF2" w:rsidRDefault="00586767">
            <w:pPr>
              <w:spacing w:before="40" w:after="40"/>
            </w:pPr>
            <w:r>
              <w:rPr>
                <w:b/>
                <w:color w:val="FFFFFF"/>
                <w:sz w:val="18"/>
              </w:rPr>
              <w:t>Owner</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BB8146A" w14:textId="77777777" w:rsidR="00730AF2" w:rsidRDefault="00586767">
            <w:pPr>
              <w:spacing w:before="40" w:after="40"/>
            </w:pPr>
            <w:r>
              <w:rPr>
                <w:b/>
                <w:color w:val="FFFFFF"/>
                <w:sz w:val="18"/>
              </w:rPr>
              <w:t>Status</w:t>
            </w:r>
          </w:p>
        </w:tc>
      </w:tr>
      <w:tr w:rsidR="00730AF2" w14:paraId="17EE4BE0"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D47902"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32F7D3"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5A3909"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4AF0E0"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079CB7"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13DC10" w14:textId="77777777" w:rsidR="00730AF2" w:rsidRDefault="00586767">
            <w:pPr>
              <w:spacing w:before="40" w:after="40"/>
            </w:pPr>
            <w:r>
              <w:rPr>
                <w:sz w:val="18"/>
              </w:rPr>
              <w:t>[Enter content]</w:t>
            </w:r>
          </w:p>
        </w:tc>
      </w:tr>
      <w:tr w:rsidR="00730AF2" w14:paraId="76C6C009"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E17FBB"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EDFAFC"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C2450D"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DFE3B6"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2F6462"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2ABDFA" w14:textId="77777777" w:rsidR="00730AF2" w:rsidRDefault="00586767">
            <w:pPr>
              <w:spacing w:before="40" w:after="40"/>
            </w:pPr>
            <w:r>
              <w:rPr>
                <w:sz w:val="18"/>
              </w:rPr>
              <w:t>[Enter content]</w:t>
            </w:r>
          </w:p>
        </w:tc>
      </w:tr>
      <w:tr w:rsidR="00730AF2" w14:paraId="331DA04F"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C21D85"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F341B8"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2D17D8"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F897CF"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E4879D"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335A58" w14:textId="77777777" w:rsidR="00730AF2" w:rsidRDefault="00586767">
            <w:pPr>
              <w:spacing w:before="40" w:after="40"/>
            </w:pPr>
            <w:r>
              <w:rPr>
                <w:sz w:val="18"/>
              </w:rPr>
              <w:t>[Enter content]</w:t>
            </w:r>
          </w:p>
        </w:tc>
      </w:tr>
      <w:tr w:rsidR="00730AF2" w14:paraId="2EA8DFE3"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9BD556"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540786"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B1A43A"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F62B5A"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E9CCD8"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6480AA" w14:textId="77777777" w:rsidR="00730AF2" w:rsidRDefault="00586767">
            <w:pPr>
              <w:spacing w:before="40" w:after="40"/>
            </w:pPr>
            <w:r>
              <w:rPr>
                <w:sz w:val="18"/>
              </w:rPr>
              <w:t>[Enter content]</w:t>
            </w:r>
          </w:p>
        </w:tc>
      </w:tr>
      <w:tr w:rsidR="00730AF2" w14:paraId="2AA64717"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A1D10C"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DD7B13"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C746D7"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F5961F"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8D124F"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041BAC" w14:textId="77777777" w:rsidR="00730AF2" w:rsidRDefault="00586767">
            <w:pPr>
              <w:spacing w:before="40" w:after="40"/>
            </w:pPr>
            <w:r>
              <w:rPr>
                <w:sz w:val="18"/>
              </w:rPr>
              <w:t>[Enter content]</w:t>
            </w:r>
          </w:p>
        </w:tc>
      </w:tr>
      <w:tr w:rsidR="00730AF2" w14:paraId="131D0471"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01FA46"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EB1CC2"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BB0355"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7BD14F"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19A03C"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250426" w14:textId="77777777" w:rsidR="00730AF2" w:rsidRDefault="00586767">
            <w:pPr>
              <w:spacing w:before="40" w:after="40"/>
            </w:pPr>
            <w:r>
              <w:rPr>
                <w:sz w:val="18"/>
              </w:rPr>
              <w:t>[Enter content]</w:t>
            </w:r>
          </w:p>
        </w:tc>
      </w:tr>
      <w:tr w:rsidR="00730AF2" w14:paraId="61A04C05"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402656"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0B8F6D"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8A2ECD"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323F05"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A886C6"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47193F" w14:textId="77777777" w:rsidR="00730AF2" w:rsidRDefault="00586767">
            <w:pPr>
              <w:spacing w:before="40" w:after="40"/>
            </w:pPr>
            <w:r>
              <w:rPr>
                <w:sz w:val="18"/>
              </w:rPr>
              <w:t>[Enter content]</w:t>
            </w:r>
          </w:p>
        </w:tc>
      </w:tr>
      <w:tr w:rsidR="00730AF2" w14:paraId="6387C709"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913641"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DB3EAC" w14:textId="77777777" w:rsidR="00730AF2" w:rsidRDefault="00586767">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0004E8" w14:textId="77777777" w:rsidR="00730AF2" w:rsidRDefault="00586767">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C90981"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7E6FCE" w14:textId="77777777" w:rsidR="00730AF2" w:rsidRDefault="00586767">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9418CB" w14:textId="77777777" w:rsidR="00730AF2" w:rsidRDefault="00586767">
            <w:pPr>
              <w:spacing w:before="40" w:after="40"/>
            </w:pPr>
            <w:r>
              <w:rPr>
                <w:sz w:val="18"/>
              </w:rPr>
              <w:t>[Enter content]</w:t>
            </w:r>
          </w:p>
        </w:tc>
      </w:tr>
    </w:tbl>
    <w:p w14:paraId="6AEB9350" w14:textId="77777777" w:rsidR="00730AF2" w:rsidRDefault="00730AF2"/>
    <w:p w14:paraId="6A7F453E" w14:textId="77777777" w:rsidR="00730AF2" w:rsidRDefault="00586767">
      <w:r>
        <w:br w:type="page"/>
      </w:r>
    </w:p>
    <w:p w14:paraId="2F904BFE" w14:textId="77777777" w:rsidR="00730AF2" w:rsidRDefault="00586767">
      <w:pPr>
        <w:pStyle w:val="Heading1"/>
      </w:pPr>
      <w:bookmarkStart w:id="44" w:name="_Toc237079470"/>
      <w:r>
        <w:lastRenderedPageBreak/>
        <w:t>End-of-Class Action Plan</w:t>
      </w:r>
      <w:bookmarkEnd w:id="44"/>
    </w:p>
    <w:tbl>
      <w:tblPr>
        <w:tblStyle w:val="TableGrid"/>
        <w:tblW w:w="0" w:type="auto"/>
        <w:jc w:val="center"/>
        <w:tblLayout w:type="fixed"/>
        <w:tblLook w:val="04A0" w:firstRow="1" w:lastRow="0" w:firstColumn="1" w:lastColumn="0" w:noHBand="0" w:noVBand="1"/>
      </w:tblPr>
      <w:tblGrid>
        <w:gridCol w:w="2880"/>
        <w:gridCol w:w="1872"/>
        <w:gridCol w:w="1296"/>
        <w:gridCol w:w="1296"/>
        <w:gridCol w:w="2448"/>
        <w:gridCol w:w="1008"/>
      </w:tblGrid>
      <w:tr w:rsidR="00730AF2" w14:paraId="613A3FCF" w14:textId="77777777">
        <w:trPr>
          <w:cantSplit/>
          <w:tblHeader/>
          <w:jc w:val="center"/>
        </w:trPr>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DC01B66" w14:textId="77777777" w:rsidR="00730AF2" w:rsidRDefault="00586767">
            <w:pPr>
              <w:spacing w:before="40" w:after="40"/>
            </w:pPr>
            <w:r>
              <w:rPr>
                <w:b/>
                <w:color w:val="FFFFFF"/>
                <w:sz w:val="18"/>
              </w:rPr>
              <w:t>Outstanding action</w:t>
            </w:r>
          </w:p>
        </w:tc>
        <w:tc>
          <w:tcPr>
            <w:tcW w:w="18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DE806DF" w14:textId="77777777" w:rsidR="00730AF2" w:rsidRDefault="00586767">
            <w:pPr>
              <w:spacing w:before="40" w:after="40"/>
            </w:pPr>
            <w:r>
              <w:rPr>
                <w:b/>
                <w:color w:val="FFFFFF"/>
                <w:sz w:val="18"/>
              </w:rPr>
              <w:t>Related section/requirement</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95C8BA7" w14:textId="77777777" w:rsidR="00730AF2" w:rsidRDefault="00586767">
            <w:pPr>
              <w:spacing w:before="40" w:after="40"/>
            </w:pPr>
            <w:r>
              <w:rPr>
                <w:b/>
                <w:color w:val="FFFFFF"/>
                <w:sz w:val="18"/>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E665C0F" w14:textId="77777777" w:rsidR="00730AF2" w:rsidRDefault="00586767">
            <w:pPr>
              <w:spacing w:before="40" w:after="40"/>
            </w:pPr>
            <w:r>
              <w:rPr>
                <w:b/>
                <w:color w:val="FFFFFF"/>
                <w:sz w:val="18"/>
              </w:rPr>
              <w:t>Due date</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7E695DA" w14:textId="77777777" w:rsidR="00730AF2" w:rsidRDefault="00586767">
            <w:pPr>
              <w:spacing w:before="40" w:after="40"/>
            </w:pPr>
            <w:r>
              <w:rPr>
                <w:b/>
                <w:color w:val="FFFFFF"/>
                <w:sz w:val="18"/>
              </w:rPr>
              <w:t>Evidence of completion</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40F7CFA" w14:textId="77777777" w:rsidR="00730AF2" w:rsidRDefault="00586767">
            <w:pPr>
              <w:spacing w:before="40" w:after="40"/>
            </w:pPr>
            <w:r>
              <w:rPr>
                <w:b/>
                <w:color w:val="FFFFFF"/>
                <w:sz w:val="18"/>
              </w:rPr>
              <w:t>Status</w:t>
            </w:r>
          </w:p>
        </w:tc>
      </w:tr>
      <w:tr w:rsidR="00730AF2" w14:paraId="593EDEE0"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AEE2DC"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41D2A9"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3B74D6"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FE0E9B"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833A7B"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676948" w14:textId="77777777" w:rsidR="00730AF2" w:rsidRDefault="00586767">
            <w:pPr>
              <w:spacing w:before="40" w:after="40"/>
            </w:pPr>
            <w:r>
              <w:rPr>
                <w:sz w:val="18"/>
              </w:rPr>
              <w:t>[Enter content]</w:t>
            </w:r>
          </w:p>
        </w:tc>
      </w:tr>
      <w:tr w:rsidR="00730AF2" w14:paraId="03F1112C"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F90A8B"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166829"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A6DBCB"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4AA7A1"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0D9DC4"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6A1D40" w14:textId="77777777" w:rsidR="00730AF2" w:rsidRDefault="00586767">
            <w:pPr>
              <w:spacing w:before="40" w:after="40"/>
            </w:pPr>
            <w:r>
              <w:rPr>
                <w:sz w:val="18"/>
              </w:rPr>
              <w:t>[Enter content]</w:t>
            </w:r>
          </w:p>
        </w:tc>
      </w:tr>
      <w:tr w:rsidR="00730AF2" w14:paraId="133DD69D"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2C6E32"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8C4A43"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099480"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92DA20"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C6DF7B"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785411" w14:textId="77777777" w:rsidR="00730AF2" w:rsidRDefault="00586767">
            <w:pPr>
              <w:spacing w:before="40" w:after="40"/>
            </w:pPr>
            <w:r>
              <w:rPr>
                <w:sz w:val="18"/>
              </w:rPr>
              <w:t>[Enter content]</w:t>
            </w:r>
          </w:p>
        </w:tc>
      </w:tr>
      <w:tr w:rsidR="00730AF2" w14:paraId="3E5FA8CD"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5EEE9F"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F51C55"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4CC929"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CE1365"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CAD9F0"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17BAA2" w14:textId="77777777" w:rsidR="00730AF2" w:rsidRDefault="00586767">
            <w:pPr>
              <w:spacing w:before="40" w:after="40"/>
            </w:pPr>
            <w:r>
              <w:rPr>
                <w:sz w:val="18"/>
              </w:rPr>
              <w:t>[Enter content]</w:t>
            </w:r>
          </w:p>
        </w:tc>
      </w:tr>
      <w:tr w:rsidR="00730AF2" w14:paraId="03FA2273"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DB930A"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A4ED47"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2FA65E"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0E3B5D"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08491B"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E98758" w14:textId="77777777" w:rsidR="00730AF2" w:rsidRDefault="00586767">
            <w:pPr>
              <w:spacing w:before="40" w:after="40"/>
            </w:pPr>
            <w:r>
              <w:rPr>
                <w:sz w:val="18"/>
              </w:rPr>
              <w:t>[Enter content]</w:t>
            </w:r>
          </w:p>
        </w:tc>
      </w:tr>
      <w:tr w:rsidR="00730AF2" w14:paraId="1D264754"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084369"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0EDE60"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75CA6F"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E4020E"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2FA521"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DEDF38" w14:textId="77777777" w:rsidR="00730AF2" w:rsidRDefault="00586767">
            <w:pPr>
              <w:spacing w:before="40" w:after="40"/>
            </w:pPr>
            <w:r>
              <w:rPr>
                <w:sz w:val="18"/>
              </w:rPr>
              <w:t>[Enter content]</w:t>
            </w:r>
          </w:p>
        </w:tc>
      </w:tr>
      <w:tr w:rsidR="00730AF2" w14:paraId="35B66AF5"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8B2F24"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9C58CF"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07EA25"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AE6B54"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583FD8"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962280" w14:textId="77777777" w:rsidR="00730AF2" w:rsidRDefault="00586767">
            <w:pPr>
              <w:spacing w:before="40" w:after="40"/>
            </w:pPr>
            <w:r>
              <w:rPr>
                <w:sz w:val="18"/>
              </w:rPr>
              <w:t>[Enter content]</w:t>
            </w:r>
          </w:p>
        </w:tc>
      </w:tr>
      <w:tr w:rsidR="00730AF2" w14:paraId="3959796D"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320668"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2C8F9C"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8E269D"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6C5828"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7EF1EF"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146452" w14:textId="77777777" w:rsidR="00730AF2" w:rsidRDefault="00586767">
            <w:pPr>
              <w:spacing w:before="40" w:after="40"/>
            </w:pPr>
            <w:r>
              <w:rPr>
                <w:sz w:val="18"/>
              </w:rPr>
              <w:t>[Enter content]</w:t>
            </w:r>
          </w:p>
        </w:tc>
      </w:tr>
      <w:tr w:rsidR="00730AF2" w14:paraId="4D2FA282"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942A0F"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1E44A9"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3CDE9C"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34F0FE"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0E36D0"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598AD2" w14:textId="77777777" w:rsidR="00730AF2" w:rsidRDefault="00586767">
            <w:pPr>
              <w:spacing w:before="40" w:after="40"/>
            </w:pPr>
            <w:r>
              <w:rPr>
                <w:sz w:val="18"/>
              </w:rPr>
              <w:t>[Enter content]</w:t>
            </w:r>
          </w:p>
        </w:tc>
      </w:tr>
      <w:tr w:rsidR="00730AF2" w14:paraId="223E62B2"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7A37C2" w14:textId="77777777" w:rsidR="00730AF2" w:rsidRDefault="00586767">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B9E1D8"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1A098B" w14:textId="77777777" w:rsidR="00730AF2" w:rsidRDefault="00586767">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ECC673" w14:textId="77777777" w:rsidR="00730AF2" w:rsidRDefault="00586767">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862962" w14:textId="77777777" w:rsidR="00730AF2" w:rsidRDefault="00586767">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EE54F8" w14:textId="77777777" w:rsidR="00730AF2" w:rsidRDefault="00586767">
            <w:pPr>
              <w:spacing w:before="40" w:after="40"/>
            </w:pPr>
            <w:r>
              <w:rPr>
                <w:sz w:val="18"/>
              </w:rPr>
              <w:t>[Enter content]</w:t>
            </w:r>
          </w:p>
        </w:tc>
      </w:tr>
    </w:tbl>
    <w:p w14:paraId="4E5D0DC5" w14:textId="77777777" w:rsidR="00730AF2" w:rsidRDefault="00730AF2"/>
    <w:tbl>
      <w:tblPr>
        <w:tblW w:w="0" w:type="auto"/>
        <w:jc w:val="center"/>
        <w:tblLayout w:type="fixed"/>
        <w:tblLook w:val="04A0" w:firstRow="1" w:lastRow="0" w:firstColumn="1" w:lastColumn="0" w:noHBand="0" w:noVBand="1"/>
      </w:tblPr>
      <w:tblGrid>
        <w:gridCol w:w="10080"/>
      </w:tblGrid>
      <w:tr w:rsidR="00730AF2" w14:paraId="326DE67F" w14:textId="77777777">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E2F0D9"/>
            <w:tcMar>
              <w:top w:w="120" w:type="dxa"/>
              <w:left w:w="160" w:type="dxa"/>
              <w:bottom w:w="120" w:type="dxa"/>
              <w:right w:w="160" w:type="dxa"/>
            </w:tcMar>
          </w:tcPr>
          <w:p w14:paraId="62E626DD" w14:textId="77777777" w:rsidR="00730AF2" w:rsidRDefault="00586767">
            <w:pPr>
              <w:spacing w:after="40"/>
            </w:pPr>
            <w:r>
              <w:rPr>
                <w:b/>
                <w:sz w:val="19"/>
              </w:rPr>
              <w:t xml:space="preserve">Next assessment stage: </w:t>
            </w:r>
            <w:r>
              <w:rPr>
                <w:sz w:val="19"/>
              </w:rPr>
              <w:t>In Week 4, convert the confirmed requirements into the Software Requirements Specification (SRS), including system overview, use cases, prioritised requirements, and acceptance criteria.</w:t>
            </w:r>
          </w:p>
        </w:tc>
      </w:tr>
    </w:tbl>
    <w:p w14:paraId="3D30536E" w14:textId="77777777" w:rsidR="00730AF2" w:rsidRDefault="00730AF2"/>
    <w:sectPr w:rsidR="00730AF2" w:rsidSect="00034616">
      <w:headerReference w:type="default" r:id="rId11"/>
      <w:footerReference w:type="default" r:id="rId12"/>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85171" w14:textId="77777777" w:rsidR="00E56A03" w:rsidRDefault="00E56A03">
      <w:pPr>
        <w:spacing w:after="0" w:line="240" w:lineRule="auto"/>
      </w:pPr>
      <w:r>
        <w:separator/>
      </w:r>
    </w:p>
  </w:endnote>
  <w:endnote w:type="continuationSeparator" w:id="0">
    <w:p w14:paraId="2478AA4E" w14:textId="77777777" w:rsidR="00E56A03" w:rsidRDefault="00E56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EE250" w14:textId="77777777" w:rsidR="00730AF2" w:rsidRDefault="00586767">
    <w:pPr>
      <w:pStyle w:val="Footer"/>
      <w:jc w:val="center"/>
    </w:pPr>
    <w:r>
      <w:rPr>
        <w:color w:val="646464"/>
        <w:sz w:val="16"/>
      </w:rPr>
      <w:t>Weeks 1–3 Student Working Template | Semester 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A121F" w14:textId="77777777" w:rsidR="00E56A03" w:rsidRDefault="00E56A03">
      <w:pPr>
        <w:spacing w:after="0" w:line="240" w:lineRule="auto"/>
      </w:pPr>
      <w:r>
        <w:separator/>
      </w:r>
    </w:p>
  </w:footnote>
  <w:footnote w:type="continuationSeparator" w:id="0">
    <w:p w14:paraId="72949576" w14:textId="77777777" w:rsidR="00E56A03" w:rsidRDefault="00E56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F2B41" w14:textId="77777777" w:rsidR="00730AF2" w:rsidRDefault="00586767">
    <w:pPr>
      <w:pStyle w:val="Header"/>
      <w:jc w:val="right"/>
    </w:pPr>
    <w:r>
      <w:rPr>
        <w:color w:val="646464"/>
        <w:sz w:val="16"/>
      </w:rPr>
      <w:t>ICT942 Cyber Security Project | Assessment 1 Working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587086">
    <w:abstractNumId w:val="8"/>
  </w:num>
  <w:num w:numId="2" w16cid:durableId="1600984436">
    <w:abstractNumId w:val="6"/>
  </w:num>
  <w:num w:numId="3" w16cid:durableId="185605580">
    <w:abstractNumId w:val="5"/>
  </w:num>
  <w:num w:numId="4" w16cid:durableId="914508491">
    <w:abstractNumId w:val="4"/>
  </w:num>
  <w:num w:numId="5" w16cid:durableId="718169935">
    <w:abstractNumId w:val="7"/>
  </w:num>
  <w:num w:numId="6" w16cid:durableId="1185442410">
    <w:abstractNumId w:val="3"/>
  </w:num>
  <w:num w:numId="7" w16cid:durableId="243346743">
    <w:abstractNumId w:val="2"/>
  </w:num>
  <w:num w:numId="8" w16cid:durableId="120727333">
    <w:abstractNumId w:val="1"/>
  </w:num>
  <w:num w:numId="9" w16cid:durableId="48262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CE3"/>
    <w:rsid w:val="00043FD3"/>
    <w:rsid w:val="0006063C"/>
    <w:rsid w:val="000851ED"/>
    <w:rsid w:val="00087CEF"/>
    <w:rsid w:val="000B15CA"/>
    <w:rsid w:val="000B77FA"/>
    <w:rsid w:val="001157DD"/>
    <w:rsid w:val="00116717"/>
    <w:rsid w:val="0015074B"/>
    <w:rsid w:val="00165F45"/>
    <w:rsid w:val="001B01F9"/>
    <w:rsid w:val="001F2536"/>
    <w:rsid w:val="001F4A4E"/>
    <w:rsid w:val="00202250"/>
    <w:rsid w:val="0026615E"/>
    <w:rsid w:val="00267C49"/>
    <w:rsid w:val="0027424C"/>
    <w:rsid w:val="00280E6B"/>
    <w:rsid w:val="00282B5D"/>
    <w:rsid w:val="002955FE"/>
    <w:rsid w:val="0029639D"/>
    <w:rsid w:val="00297FF8"/>
    <w:rsid w:val="002A111D"/>
    <w:rsid w:val="002D55AE"/>
    <w:rsid w:val="003127BE"/>
    <w:rsid w:val="00326F90"/>
    <w:rsid w:val="00350C15"/>
    <w:rsid w:val="0036790E"/>
    <w:rsid w:val="003706C0"/>
    <w:rsid w:val="00380673"/>
    <w:rsid w:val="00397182"/>
    <w:rsid w:val="00447CA2"/>
    <w:rsid w:val="00463F01"/>
    <w:rsid w:val="00480DAE"/>
    <w:rsid w:val="00490DF6"/>
    <w:rsid w:val="004A1F21"/>
    <w:rsid w:val="004A202D"/>
    <w:rsid w:val="004B17F6"/>
    <w:rsid w:val="00501EE5"/>
    <w:rsid w:val="0055136B"/>
    <w:rsid w:val="00574496"/>
    <w:rsid w:val="00586767"/>
    <w:rsid w:val="005A2FA3"/>
    <w:rsid w:val="005B3965"/>
    <w:rsid w:val="0066778C"/>
    <w:rsid w:val="00686E60"/>
    <w:rsid w:val="006C4EF8"/>
    <w:rsid w:val="006C6D35"/>
    <w:rsid w:val="006F2E08"/>
    <w:rsid w:val="00720956"/>
    <w:rsid w:val="00730AF2"/>
    <w:rsid w:val="00731B5B"/>
    <w:rsid w:val="00740E5A"/>
    <w:rsid w:val="00773EEA"/>
    <w:rsid w:val="00791C7C"/>
    <w:rsid w:val="0079679A"/>
    <w:rsid w:val="007A6128"/>
    <w:rsid w:val="00804A39"/>
    <w:rsid w:val="00845C0A"/>
    <w:rsid w:val="00856F79"/>
    <w:rsid w:val="009328BB"/>
    <w:rsid w:val="009500F5"/>
    <w:rsid w:val="00965C5B"/>
    <w:rsid w:val="009831AD"/>
    <w:rsid w:val="009968B2"/>
    <w:rsid w:val="0099716D"/>
    <w:rsid w:val="009A5DFC"/>
    <w:rsid w:val="009D4B17"/>
    <w:rsid w:val="009F3478"/>
    <w:rsid w:val="00A07F06"/>
    <w:rsid w:val="00A21189"/>
    <w:rsid w:val="00A7035F"/>
    <w:rsid w:val="00AA1D8D"/>
    <w:rsid w:val="00AB0D41"/>
    <w:rsid w:val="00AC2C4C"/>
    <w:rsid w:val="00AF43AC"/>
    <w:rsid w:val="00B318A4"/>
    <w:rsid w:val="00B47730"/>
    <w:rsid w:val="00B57F7B"/>
    <w:rsid w:val="00B673CE"/>
    <w:rsid w:val="00B87AAD"/>
    <w:rsid w:val="00B960FC"/>
    <w:rsid w:val="00BB611E"/>
    <w:rsid w:val="00BC40ED"/>
    <w:rsid w:val="00BD0B7D"/>
    <w:rsid w:val="00BE6603"/>
    <w:rsid w:val="00BF4756"/>
    <w:rsid w:val="00C2772C"/>
    <w:rsid w:val="00C3735B"/>
    <w:rsid w:val="00C934C5"/>
    <w:rsid w:val="00CA16CB"/>
    <w:rsid w:val="00CB0664"/>
    <w:rsid w:val="00CB1774"/>
    <w:rsid w:val="00D31045"/>
    <w:rsid w:val="00D41E7F"/>
    <w:rsid w:val="00D67876"/>
    <w:rsid w:val="00D86FC1"/>
    <w:rsid w:val="00DA05E9"/>
    <w:rsid w:val="00DB171B"/>
    <w:rsid w:val="00DB33C9"/>
    <w:rsid w:val="00DF7174"/>
    <w:rsid w:val="00E17D1B"/>
    <w:rsid w:val="00E40264"/>
    <w:rsid w:val="00E42EE0"/>
    <w:rsid w:val="00E56A03"/>
    <w:rsid w:val="00E8510A"/>
    <w:rsid w:val="00ED26D1"/>
    <w:rsid w:val="00EE09A6"/>
    <w:rsid w:val="00EF7F63"/>
    <w:rsid w:val="00F62458"/>
    <w:rsid w:val="00F94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68C7B"/>
  <w14:defaultImageDpi w14:val="300"/>
  <w15:docId w15:val="{2D0937F5-13DE-40B4-9BA3-F2E45A1C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color w:val="5B9BD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100"/>
    </w:pPr>
    <w:rPr>
      <w:rFonts w:ascii="Aptos" w:hAnsi="Aptos"/>
      <w:i/>
      <w:color w:val="595959"/>
      <w:sz w:val="19"/>
    </w:rPr>
  </w:style>
  <w:style w:type="paragraph" w:customStyle="1" w:styleId="Placeholder">
    <w:name w:val="Placeholder"/>
    <w:pPr>
      <w:spacing w:after="160"/>
      <w:ind w:left="173" w:right="173"/>
    </w:pPr>
    <w:rPr>
      <w:rFonts w:ascii="Aptos" w:hAnsi="Aptos"/>
      <w:color w:val="595959"/>
      <w:sz w:val="20"/>
    </w:rPr>
  </w:style>
  <w:style w:type="paragraph" w:styleId="NormalWeb">
    <w:name w:val="Normal (Web)"/>
    <w:basedOn w:val="Normal"/>
    <w:uiPriority w:val="99"/>
    <w:semiHidden/>
    <w:unhideWhenUsed/>
    <w:rsid w:val="005A2FA3"/>
    <w:pPr>
      <w:spacing w:before="100" w:beforeAutospacing="1" w:after="100" w:afterAutospacing="1" w:line="240" w:lineRule="auto"/>
    </w:pPr>
    <w:rPr>
      <w:rFonts w:ascii="Times New Roman" w:eastAsia="Times New Roman" w:hAnsi="Times New Roman" w:cs="Times New Roman"/>
      <w:sz w:val="24"/>
      <w:szCs w:val="24"/>
      <w:lang w:val="en-NZ" w:eastAsia="en-NZ"/>
    </w:rPr>
  </w:style>
  <w:style w:type="paragraph" w:styleId="TOC1">
    <w:name w:val="toc 1"/>
    <w:basedOn w:val="Normal"/>
    <w:next w:val="Normal"/>
    <w:autoRedefine/>
    <w:uiPriority w:val="39"/>
    <w:unhideWhenUsed/>
    <w:rsid w:val="00280E6B"/>
    <w:pPr>
      <w:spacing w:after="100"/>
    </w:pPr>
  </w:style>
  <w:style w:type="paragraph" w:styleId="TOC2">
    <w:name w:val="toc 2"/>
    <w:basedOn w:val="Normal"/>
    <w:next w:val="Normal"/>
    <w:autoRedefine/>
    <w:uiPriority w:val="39"/>
    <w:unhideWhenUsed/>
    <w:rsid w:val="00280E6B"/>
    <w:pPr>
      <w:spacing w:after="100"/>
      <w:ind w:left="210"/>
    </w:pPr>
  </w:style>
  <w:style w:type="paragraph" w:styleId="TOC3">
    <w:name w:val="toc 3"/>
    <w:basedOn w:val="Normal"/>
    <w:next w:val="Normal"/>
    <w:autoRedefine/>
    <w:uiPriority w:val="39"/>
    <w:unhideWhenUsed/>
    <w:rsid w:val="00280E6B"/>
    <w:pPr>
      <w:spacing w:after="100"/>
      <w:ind w:left="420"/>
    </w:pPr>
  </w:style>
  <w:style w:type="character" w:styleId="Hyperlink">
    <w:name w:val="Hyperlink"/>
    <w:basedOn w:val="DefaultParagraphFont"/>
    <w:uiPriority w:val="99"/>
    <w:unhideWhenUsed/>
    <w:rsid w:val="00280E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de9c889-2c61-47e1-9d6e-e9aa975c4b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8C05015C221BC4988C9D6BB3C6316EA" ma:contentTypeVersion="4" ma:contentTypeDescription="Create a new document." ma:contentTypeScope="" ma:versionID="e421da78352f9bbbf0f421b9aec11a36">
  <xsd:schema xmlns:xsd="http://www.w3.org/2001/XMLSchema" xmlns:xs="http://www.w3.org/2001/XMLSchema" xmlns:p="http://schemas.microsoft.com/office/2006/metadata/properties" xmlns:ns2="ede9c889-2c61-47e1-9d6e-e9aa975c4b51" targetNamespace="http://schemas.microsoft.com/office/2006/metadata/properties" ma:root="true" ma:fieldsID="b50b922b4a83f6174c8428938565a37f" ns2:_="">
    <xsd:import namespace="ede9c889-2c61-47e1-9d6e-e9aa975c4b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9c889-2c61-47e1-9d6e-e9aa975c4b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EE200F-4D59-4611-B118-4AA573BA3498}">
  <ds:schemaRefs>
    <ds:schemaRef ds:uri="http://schemas.microsoft.com/office/2006/metadata/properties"/>
    <ds:schemaRef ds:uri="http://schemas.microsoft.com/office/infopath/2007/PartnerControls"/>
    <ds:schemaRef ds:uri="ede9c889-2c61-47e1-9d6e-e9aa975c4b51"/>
  </ds:schemaRefs>
</ds:datastoreItem>
</file>

<file path=customXml/itemProps2.xml><?xml version="1.0" encoding="utf-8"?>
<ds:datastoreItem xmlns:ds="http://schemas.openxmlformats.org/officeDocument/2006/customXml" ds:itemID="{8505F40E-E3D1-46A9-8B61-C06EDCC9D465}">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EAA8775-5780-493F-A90D-954CE4DC2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9c889-2c61-47e1-9d6e-e9aa975c4b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28</Pages>
  <Words>6168</Words>
  <Characters>35163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ICT942 Assessment 1 Weeks 1–3 Student Working Template</vt:lpstr>
    </vt:vector>
  </TitlesOfParts>
  <Manager/>
  <Company/>
  <LinksUpToDate>false</LinksUpToDate>
  <CharactersWithSpaces>41249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ICT942 Assessment 1 Weeks 1–3 Student Working Template</dc:title>
  <dc:subject>Industry project group report scaffold</dc:subject>
  <dc:creator>Sachita Karki</dc:creator>
  <cp:keywords>ICT942, cybersecurity project, assessment template, requirements elicitation</cp:keywords>
  <dc:description>generated by python-docx</dc:description>
  <cp:lastModifiedBy>Sachita Karki</cp:lastModifiedBy>
  <cp:revision>43</cp:revision>
  <dcterms:created xsi:type="dcterms:W3CDTF">2026-08-07T13:18:00Z</dcterms:created>
  <dcterms:modified xsi:type="dcterms:W3CDTF">2026-08-08T02:34:00Z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0x01010098C05015C221BC4988C9D6BB3C6316EA</vt:lpwstr>
  </property>
</Properties>
</file>